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8281" w14:textId="77777777" w:rsidR="00DF71DF" w:rsidRDefault="00043E42">
      <w:pPr>
        <w:spacing w:before="1960" w:after="400"/>
        <w:jc w:val="center"/>
      </w:pPr>
      <w:r>
        <w:rPr>
          <w:b/>
          <w:color w:val="7A5A00"/>
        </w:rPr>
        <w:t>论文中文草稿框架</w:t>
      </w:r>
    </w:p>
    <w:p w14:paraId="1EF94BA2" w14:textId="77777777" w:rsidR="00DF71DF" w:rsidRDefault="00043E42">
      <w:pPr>
        <w:pStyle w:val="a9"/>
      </w:pPr>
      <w:r>
        <w:rPr>
          <w:rFonts w:ascii="Calibri" w:eastAsia="微软雅黑" w:hAnsi="Calibri"/>
        </w:rPr>
        <w:t>基于多通道</w:t>
      </w:r>
      <w:r>
        <w:rPr>
          <w:rFonts w:ascii="Calibri" w:eastAsia="微软雅黑" w:hAnsi="Calibri"/>
        </w:rPr>
        <w:t xml:space="preserve"> MRI </w:t>
      </w:r>
      <w:r>
        <w:rPr>
          <w:rFonts w:ascii="Calibri" w:eastAsia="微软雅黑" w:hAnsi="Calibri"/>
        </w:rPr>
        <w:t>与</w:t>
      </w:r>
      <w:r>
        <w:rPr>
          <w:rFonts w:ascii="Calibri" w:eastAsia="微软雅黑" w:hAnsi="Calibri"/>
        </w:rPr>
        <w:t xml:space="preserve"> ResNet34-U-Net </w:t>
      </w:r>
      <w:r>
        <w:rPr>
          <w:rFonts w:ascii="Calibri" w:eastAsia="微软雅黑" w:hAnsi="Calibri"/>
        </w:rPr>
        <w:t>的脑肿瘤切片分割研究</w:t>
      </w:r>
    </w:p>
    <w:p w14:paraId="5CD7453D" w14:textId="77777777" w:rsidR="00DF71DF" w:rsidRDefault="00043E42">
      <w:pPr>
        <w:pStyle w:val="ab"/>
      </w:pPr>
      <w:r>
        <w:rPr>
          <w:rFonts w:ascii="Calibri" w:eastAsia="微软雅黑" w:hAnsi="Calibri"/>
        </w:rPr>
        <w:t>基于当前项目数据、代码与三随机种子实验记录整理</w:t>
      </w:r>
    </w:p>
    <w:p w14:paraId="498828A0" w14:textId="77777777" w:rsidR="00DF71DF" w:rsidRDefault="00DF71DF">
      <w:pPr>
        <w:pBdr>
          <w:bottom w:val="single" w:sz="6" w:space="1" w:color="2E74B5"/>
        </w:pBdr>
        <w:spacing w:before="280" w:after="1440"/>
        <w:ind w:left="2520" w:right="2520"/>
      </w:pPr>
    </w:p>
    <w:p w14:paraId="078B5872" w14:textId="77777777" w:rsidR="00DF71DF" w:rsidRDefault="00043E42">
      <w:pPr>
        <w:spacing w:after="100"/>
        <w:jc w:val="center"/>
      </w:pPr>
      <w:r>
        <w:rPr>
          <w:b/>
          <w:color w:val="0B2545"/>
          <w:sz w:val="21"/>
        </w:rPr>
        <w:t xml:space="preserve">Brain_Tumor_Segmentation </w:t>
      </w:r>
      <w:r>
        <w:rPr>
          <w:b/>
          <w:color w:val="0B2545"/>
          <w:sz w:val="21"/>
        </w:rPr>
        <w:t>项目</w:t>
      </w:r>
    </w:p>
    <w:p w14:paraId="07CCCA7C"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5680ABF2" w14:textId="77777777" w:rsidR="00DF71DF" w:rsidRDefault="00043E42">
      <w:r>
        <w:br w:type="page"/>
      </w:r>
    </w:p>
    <w:p w14:paraId="215145E6" w14:textId="77777777" w:rsidR="00DF71DF" w:rsidRDefault="00043E42">
      <w:pPr>
        <w:pBdr>
          <w:left w:val="single" w:sz="18" w:space="6" w:color="7A5A00"/>
        </w:pBdr>
        <w:shd w:val="clear" w:color="auto" w:fill="F4F6F9"/>
        <w:spacing w:before="160" w:after="240" w:line="293" w:lineRule="auto"/>
        <w:ind w:left="202" w:right="115"/>
      </w:pPr>
      <w:r>
        <w:rPr>
          <w:b/>
          <w:color w:val="7A5A00"/>
        </w:rPr>
        <w:lastRenderedPageBreak/>
        <w:t>草稿范围与事实边界</w:t>
      </w:r>
      <w:r>
        <w:rPr>
          <w:color w:val="3A4652"/>
          <w:sz w:val="20"/>
        </w:rPr>
        <w:br/>
      </w:r>
      <w:r>
        <w:rPr>
          <w:color w:val="3A4652"/>
          <w:sz w:val="20"/>
        </w:rPr>
        <w:t>本框架以当前仓库中</w:t>
      </w:r>
      <w:r>
        <w:rPr>
          <w:color w:val="3A4652"/>
          <w:sz w:val="20"/>
        </w:rPr>
        <w:t xml:space="preserve"> </w:t>
      </w:r>
      <w:r>
        <w:rPr>
          <w:rFonts w:ascii="Consolas" w:hAnsi="Consolas"/>
          <w:color w:val="31465A"/>
          <w:sz w:val="19"/>
        </w:rPr>
        <w:t>kaggle_3m</w:t>
      </w:r>
      <w:r>
        <w:rPr>
          <w:color w:val="3A4652"/>
          <w:sz w:val="20"/>
        </w:rPr>
        <w:t xml:space="preserve"> </w:t>
      </w:r>
      <w:r>
        <w:rPr>
          <w:color w:val="3A4652"/>
          <w:sz w:val="20"/>
        </w:rPr>
        <w:t>清洁患者级清单和三随机种子实验为主线。数字主要来自</w:t>
      </w:r>
      <w:r>
        <w:rPr>
          <w:color w:val="3A4652"/>
          <w:sz w:val="20"/>
        </w:rPr>
        <w:t xml:space="preserve"> </w:t>
      </w:r>
      <w:r>
        <w:rPr>
          <w:rFonts w:ascii="Consolas" w:hAnsi="Consolas"/>
          <w:color w:val="31465A"/>
          <w:sz w:val="19"/>
        </w:rPr>
        <w:t>splits/kaggle_3m_multimodal_only_seed42.meta.json</w:t>
      </w:r>
      <w:r>
        <w:rPr>
          <w:color w:val="3A4652"/>
          <w:sz w:val="20"/>
        </w:rPr>
        <w:t>、</w:t>
      </w:r>
      <w:r>
        <w:rPr>
          <w:rFonts w:ascii="Consolas" w:hAnsi="Consolas"/>
          <w:color w:val="31465A"/>
          <w:sz w:val="19"/>
        </w:rPr>
        <w:t>reports/kaggle_3m_multimodal_only_m4_p_final_component_ablation_seeds42_123_2026.md</w:t>
      </w:r>
      <w:r>
        <w:rPr>
          <w:color w:val="3A4652"/>
          <w:sz w:val="20"/>
        </w:rPr>
        <w:t xml:space="preserve"> </w:t>
      </w:r>
      <w:r>
        <w:rPr>
          <w:color w:val="3A4652"/>
          <w:sz w:val="20"/>
        </w:rPr>
        <w:t>以及对应的</w:t>
      </w:r>
      <w:r>
        <w:rPr>
          <w:color w:val="3A4652"/>
          <w:sz w:val="20"/>
        </w:rPr>
        <w:t xml:space="preserve"> </w:t>
      </w:r>
      <w:r>
        <w:rPr>
          <w:rFonts w:ascii="Consolas" w:hAnsi="Consolas"/>
          <w:color w:val="31465A"/>
          <w:sz w:val="19"/>
        </w:rPr>
        <w:t>runs/</w:t>
      </w:r>
      <w:r>
        <w:rPr>
          <w:color w:val="3A4652"/>
          <w:sz w:val="20"/>
        </w:rPr>
        <w:t xml:space="preserve"> </w:t>
      </w:r>
      <w:r>
        <w:rPr>
          <w:color w:val="3A4652"/>
          <w:sz w:val="20"/>
        </w:rPr>
        <w:t>记录。</w:t>
      </w:r>
      <w:r>
        <w:rPr>
          <w:color w:val="3A4652"/>
          <w:sz w:val="20"/>
        </w:rPr>
        <w:t xml:space="preserve"> </w:t>
      </w:r>
      <w:r>
        <w:rPr>
          <w:color w:val="3A4652"/>
          <w:sz w:val="20"/>
        </w:rPr>
        <w:t>当前清单有</w:t>
      </w:r>
      <w:r>
        <w:rPr>
          <w:color w:val="3A4652"/>
          <w:sz w:val="20"/>
        </w:rPr>
        <w:t xml:space="preserve"> 104 </w:t>
      </w:r>
      <w:r>
        <w:rPr>
          <w:color w:val="3A4652"/>
          <w:sz w:val="20"/>
        </w:rPr>
        <w:t>名患者、</w:t>
      </w:r>
      <w:r>
        <w:rPr>
          <w:color w:val="3A4652"/>
          <w:sz w:val="20"/>
        </w:rPr>
        <w:t xml:space="preserve">3,629 </w:t>
      </w:r>
      <w:r>
        <w:rPr>
          <w:color w:val="3A4652"/>
          <w:sz w:val="20"/>
        </w:rPr>
        <w:t>张切片；训练</w:t>
      </w:r>
      <w:r>
        <w:rPr>
          <w:color w:val="3A4652"/>
          <w:sz w:val="20"/>
        </w:rPr>
        <w:t>/</w:t>
      </w:r>
      <w:r>
        <w:rPr>
          <w:color w:val="3A4652"/>
          <w:sz w:val="20"/>
        </w:rPr>
        <w:t>验证</w:t>
      </w:r>
      <w:r>
        <w:rPr>
          <w:color w:val="3A4652"/>
          <w:sz w:val="20"/>
        </w:rPr>
        <w:t>/</w:t>
      </w:r>
      <w:r>
        <w:rPr>
          <w:color w:val="3A4652"/>
          <w:sz w:val="20"/>
        </w:rPr>
        <w:t>测试为</w:t>
      </w:r>
      <w:r>
        <w:rPr>
          <w:color w:val="3A4652"/>
          <w:sz w:val="20"/>
        </w:rPr>
        <w:t xml:space="preserve"> 85/9/10 </w:t>
      </w:r>
      <w:r>
        <w:rPr>
          <w:color w:val="3A4652"/>
          <w:sz w:val="20"/>
        </w:rPr>
        <w:t>名患者、</w:t>
      </w:r>
      <w:r>
        <w:rPr>
          <w:color w:val="3A4652"/>
          <w:sz w:val="20"/>
        </w:rPr>
        <w:t xml:space="preserve">2,619/485/525 </w:t>
      </w:r>
      <w:r>
        <w:rPr>
          <w:color w:val="3A4652"/>
          <w:sz w:val="20"/>
        </w:rPr>
        <w:t>张切片。清单中的</w:t>
      </w:r>
      <w:r>
        <w:rPr>
          <w:color w:val="3A4652"/>
          <w:sz w:val="20"/>
        </w:rPr>
        <w:t xml:space="preserve"> </w:t>
      </w:r>
      <w:r>
        <w:rPr>
          <w:rFonts w:ascii="Consolas" w:hAnsi="Consolas"/>
          <w:color w:val="31465A"/>
          <w:sz w:val="19"/>
        </w:rPr>
        <w:t>tumor_type</w:t>
      </w:r>
      <w:r>
        <w:rPr>
          <w:color w:val="3A4652"/>
          <w:sz w:val="20"/>
        </w:rPr>
        <w:t xml:space="preserve"> </w:t>
      </w:r>
      <w:r>
        <w:rPr>
          <w:color w:val="3A4652"/>
          <w:sz w:val="20"/>
        </w:rPr>
        <w:t>均为</w:t>
      </w:r>
      <w:r>
        <w:rPr>
          <w:color w:val="3A4652"/>
          <w:sz w:val="20"/>
        </w:rPr>
        <w:t xml:space="preserve"> </w:t>
      </w:r>
      <w:r>
        <w:rPr>
          <w:rFonts w:ascii="Consolas" w:hAnsi="Consolas"/>
          <w:color w:val="31465A"/>
          <w:sz w:val="19"/>
        </w:rPr>
        <w:t>LGG</w:t>
      </w:r>
      <w:r>
        <w:rPr>
          <w:color w:val="3A4652"/>
          <w:sz w:val="20"/>
        </w:rPr>
        <w:t>，掩膜用于二值病灶分割。因此，本文不能写成</w:t>
      </w:r>
      <w:r>
        <w:rPr>
          <w:color w:val="3A4652"/>
          <w:sz w:val="20"/>
        </w:rPr>
        <w:t>“</w:t>
      </w:r>
      <w:r>
        <w:rPr>
          <w:color w:val="3A4652"/>
          <w:sz w:val="20"/>
        </w:rPr>
        <w:t>对三种肿瘤类别进行像素级多分类分割</w:t>
      </w:r>
      <w:r>
        <w:rPr>
          <w:color w:val="3A4652"/>
          <w:sz w:val="20"/>
        </w:rPr>
        <w:t>”</w:t>
      </w:r>
      <w:r>
        <w:rPr>
          <w:color w:val="3A4652"/>
          <w:sz w:val="20"/>
        </w:rPr>
        <w:t>，也不能把当前结果表述为外部医院验证或临床诊断性能。标有</w:t>
      </w:r>
      <w:r>
        <w:rPr>
          <w:color w:val="3A4652"/>
          <w:sz w:val="20"/>
        </w:rPr>
        <w:t>“</w:t>
      </w:r>
      <w:r>
        <w:rPr>
          <w:color w:val="3A4652"/>
          <w:sz w:val="20"/>
        </w:rPr>
        <w:t>【待补充】</w:t>
      </w:r>
      <w:r>
        <w:rPr>
          <w:color w:val="3A4652"/>
          <w:sz w:val="20"/>
        </w:rPr>
        <w:t>”</w:t>
      </w:r>
      <w:r>
        <w:rPr>
          <w:color w:val="3A4652"/>
          <w:sz w:val="20"/>
        </w:rPr>
        <w:t>的内容需要在正式投稿前用实际证据补齐。</w:t>
      </w:r>
    </w:p>
    <w:p w14:paraId="45F33A02" w14:textId="77777777" w:rsidR="00DF71DF" w:rsidRDefault="00043E42">
      <w:pPr>
        <w:pStyle w:val="1"/>
      </w:pPr>
      <w:r>
        <w:rPr>
          <w:rFonts w:ascii="Calibri" w:eastAsia="微软雅黑" w:hAnsi="Calibri"/>
          <w:color w:val="000000"/>
        </w:rPr>
        <w:t>摘要（初稿）</w:t>
      </w:r>
    </w:p>
    <w:p w14:paraId="1F053412" w14:textId="77777777" w:rsidR="00DF71DF" w:rsidRDefault="00043E42">
      <w:r>
        <w:t>脑肿瘤</w:t>
      </w:r>
      <w:r>
        <w:t xml:space="preserve"> MRI </w:t>
      </w:r>
      <w:r>
        <w:t>病灶的准确分割可为病灶定位和定量影像分析提供基础，但人工勾画耗时，并容易受到图像质量和病灶边界模糊等因素影响。尽管</w:t>
      </w:r>
      <w:r>
        <w:t xml:space="preserve"> U-Net </w:t>
      </w:r>
      <w:r>
        <w:t>已广泛应用于医学图像分割，但在本研究采用的</w:t>
      </w:r>
      <w:r>
        <w:t xml:space="preserve"> E0 </w:t>
      </w:r>
      <w:r>
        <w:t>基线设置中，单通道</w:t>
      </w:r>
      <w:r>
        <w:t xml:space="preserve"> FLAIR </w:t>
      </w:r>
      <w:r>
        <w:t>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w:t>
      </w:r>
      <w:r>
        <w:t xml:space="preserve"> kaggle_3m </w:t>
      </w:r>
      <w:r>
        <w:t>数据构建患者级二值分割实验清单，共纳入</w:t>
      </w:r>
      <w:r>
        <w:t xml:space="preserve"> 104 </w:t>
      </w:r>
      <w:r>
        <w:t>名患者和</w:t>
      </w:r>
      <w:r>
        <w:t xml:space="preserve"> 3,629 </w:t>
      </w:r>
      <w:r>
        <w:t>张切片，并按患者划分训练集、验证集和测试集。本文以单通道</w:t>
      </w:r>
      <w:r>
        <w:t xml:space="preserve"> FLAIR </w:t>
      </w:r>
      <w:r>
        <w:t>输入的普通</w:t>
      </w:r>
      <w:r>
        <w:t xml:space="preserve"> U-Net </w:t>
      </w:r>
      <w:r>
        <w:t>为</w:t>
      </w:r>
      <w:r>
        <w:t xml:space="preserve"> E0 </w:t>
      </w:r>
      <w:r>
        <w:t>基线，在统一数据划分和训练策略下，分别考察三通道输入、轻量数据增强、</w:t>
      </w:r>
      <w:r>
        <w:t xml:space="preserve">ResNet34 </w:t>
      </w:r>
      <w:r>
        <w:t>编码器和</w:t>
      </w:r>
      <w:r>
        <w:t xml:space="preserve"> ImageNet </w:t>
      </w:r>
      <w:r>
        <w:t>预训练，构建八种对照配置，并采用</w:t>
      </w:r>
      <w:r>
        <w:t xml:space="preserve"> 42</w:t>
      </w:r>
      <w:r>
        <w:t>、</w:t>
      </w:r>
      <w:r>
        <w:t xml:space="preserve">123 </w:t>
      </w:r>
      <w:r>
        <w:t>和</w:t>
      </w:r>
      <w:r>
        <w:t xml:space="preserve"> 2026 </w:t>
      </w:r>
      <w:r>
        <w:t>三个训练随机种子进行配对比较。实验结果表明，完整方案</w:t>
      </w:r>
      <w:r>
        <w:t xml:space="preserve"> M4-P </w:t>
      </w:r>
      <w:r>
        <w:t>在测试集上的</w:t>
      </w:r>
      <w:r>
        <w:t xml:space="preserve"> Positive Macro IoU </w:t>
      </w:r>
      <w:r>
        <w:t>为</w:t>
      </w:r>
      <w:r>
        <w:t xml:space="preserve"> </w:t>
      </w:r>
      <w:r>
        <w:rPr>
          <w:b/>
        </w:rPr>
        <w:t>0.7664 ± 0.0086</w:t>
      </w:r>
      <w:r>
        <w:t>，</w:t>
      </w:r>
      <w:r>
        <w:t xml:space="preserve">Positive Dice </w:t>
      </w:r>
      <w:r>
        <w:t>为</w:t>
      </w:r>
      <w:r>
        <w:t xml:space="preserve"> </w:t>
      </w:r>
      <w:r>
        <w:rPr>
          <w:b/>
        </w:rPr>
        <w:t>0.8425 ± 0.0101</w:t>
      </w:r>
      <w:r>
        <w:t>；相较</w:t>
      </w:r>
      <w:r>
        <w:t xml:space="preserve"> E0 </w:t>
      </w:r>
      <w:r>
        <w:t>基线，其</w:t>
      </w:r>
      <w:r>
        <w:t xml:space="preserve"> Positive Macro IoU </w:t>
      </w:r>
      <w:r>
        <w:t>的逐随机种子配对提升为</w:t>
      </w:r>
      <w:r>
        <w:t xml:space="preserve"> </w:t>
      </w:r>
      <w:r>
        <w:rPr>
          <w:b/>
        </w:rPr>
        <w:t>0.1129 ± 0.0249</w:t>
      </w:r>
      <w:r>
        <w:t>，且三个随机种子的提升方向一致。其中，</w:t>
      </w:r>
      <w:r>
        <w:t xml:space="preserve">ResNet34 </w:t>
      </w:r>
      <w:r>
        <w:t>结构的配对提升为</w:t>
      </w:r>
      <w:r>
        <w:t xml:space="preserve"> </w:t>
      </w:r>
      <w:r>
        <w:rPr>
          <w:b/>
        </w:rPr>
        <w:t>0.0637 ± 0.0579</w:t>
      </w:r>
      <w:r>
        <w:t>，同样在三个随机种子中均为正；三通道输入、轻量增强和</w:t>
      </w:r>
      <w:r>
        <w:t xml:space="preserve"> ImageNet </w:t>
      </w:r>
      <w:r>
        <w:t>预训练的独立贡献则未表现出同等稳定性。综上，在当前患者级划分和实验协议下，</w:t>
      </w:r>
      <w:r>
        <w:t xml:space="preserve">M4-P </w:t>
      </w:r>
      <w:r>
        <w:t>整体方案较</w:t>
      </w:r>
      <w:r>
        <w:t xml:space="preserve"> E0 </w:t>
      </w:r>
      <w:r>
        <w:t>基线取得了更好的分割结果，其中</w:t>
      </w:r>
      <w:r>
        <w:t xml:space="preserve"> ResNet34 </w:t>
      </w:r>
      <w:r>
        <w:t>编码器是相对稳定的改进因素。由于测试集仅包含</w:t>
      </w:r>
      <w:r>
        <w:t xml:space="preserve"> 10 </w:t>
      </w:r>
      <w:r>
        <w:t>名患者且尚未进行外部验证，本文结论仅适用于当前数据集与实验设置，不能直接推断真实临床场景中的泛化性能。</w:t>
      </w:r>
    </w:p>
    <w:p w14:paraId="25AB6C1C" w14:textId="77777777" w:rsidR="00DF71DF" w:rsidRDefault="00043E42">
      <w:r>
        <w:rPr>
          <w:b/>
        </w:rPr>
        <w:lastRenderedPageBreak/>
        <w:t>关键词：</w:t>
      </w:r>
      <w:r>
        <w:t xml:space="preserve"> </w:t>
      </w:r>
      <w:r>
        <w:t>脑肿瘤分割；磁共振成像；二值语义分割；</w:t>
      </w:r>
      <w:r>
        <w:t>U-Net</w:t>
      </w:r>
      <w:r>
        <w:t>；</w:t>
      </w:r>
      <w:r>
        <w:t>ResNet34</w:t>
      </w:r>
      <w:r>
        <w:t>；消融实验</w:t>
      </w:r>
    </w:p>
    <w:p w14:paraId="3C5F3248" w14:textId="77777777" w:rsidR="00DF71DF" w:rsidRDefault="00043E42">
      <w:pPr>
        <w:pStyle w:val="1"/>
      </w:pPr>
      <w:r>
        <w:rPr>
          <w:rFonts w:ascii="Calibri" w:eastAsia="微软雅黑" w:hAnsi="Calibri"/>
          <w:color w:val="000000"/>
        </w:rPr>
        <w:t xml:space="preserve">1 </w:t>
      </w:r>
      <w:r>
        <w:rPr>
          <w:rFonts w:ascii="Calibri" w:eastAsia="微软雅黑" w:hAnsi="Calibri"/>
          <w:color w:val="000000"/>
        </w:rPr>
        <w:t>引言</w:t>
      </w:r>
    </w:p>
    <w:p w14:paraId="2B18D245" w14:textId="77777777" w:rsidR="00DF71DF" w:rsidRDefault="00043E42">
      <w:pPr>
        <w:pStyle w:val="20"/>
      </w:pPr>
      <w:r>
        <w:rPr>
          <w:rFonts w:ascii="Calibri" w:eastAsia="微软雅黑" w:hAnsi="Calibri"/>
          <w:color w:val="000000"/>
        </w:rPr>
        <w:t xml:space="preserve">1.1 </w:t>
      </w:r>
      <w:r>
        <w:rPr>
          <w:rFonts w:ascii="Calibri" w:eastAsia="微软雅黑" w:hAnsi="Calibri"/>
          <w:color w:val="000000"/>
        </w:rPr>
        <w:t>研究背景与意义</w:t>
      </w:r>
    </w:p>
    <w:p w14:paraId="724759EF" w14:textId="77777777" w:rsidR="00DF71DF" w:rsidRDefault="00043E42">
      <w:pPr>
        <w:ind w:firstLine="420"/>
      </w:pPr>
      <w:r>
        <w:t>脑肿瘤具有病理类型多样、形态差异明显和边界复杂等特点，其中胶质瘤还常呈浸润性生长。磁共振成像（</w:t>
      </w:r>
      <w:r>
        <w:t>magnetic resonance imaging</w:t>
      </w:r>
      <w:r>
        <w:t>，</w:t>
      </w:r>
      <w:r>
        <w:t>MRI</w:t>
      </w:r>
      <w:r>
        <w:t>）能够从不同组织对比中显示病灶及其周围结构，是脑肿瘤影像评估的重要手段。对</w:t>
      </w:r>
      <w:r>
        <w:t xml:space="preserve"> MRI </w:t>
      </w:r>
      <w:r>
        <w:t>中的肿瘤区域进行精准分割，可以形成可重复的病灶位置、大小、形状和体积信息，为治疗计划制定、疗效监测以及肿瘤进展与假性进展的辅助判断提供定量基础</w:t>
      </w:r>
      <w:r>
        <w:t>[1]</w:t>
      </w:r>
      <w:r>
        <w:t>。因此，分割并不只是获得一幅轮廓图，而是后续影像定量分析和临床决策支持流程中的基础环节。</w:t>
      </w:r>
    </w:p>
    <w:p w14:paraId="365220DB" w14:textId="77777777" w:rsidR="00DF71DF" w:rsidRDefault="00043E42">
      <w:pPr>
        <w:ind w:firstLine="420"/>
      </w:pPr>
      <w:r>
        <w:t>目前，高质量肿瘤轮廓仍高度依赖具有专业经验的影像科或放疗科人员逐层勾画。近期综述指出，人工分割不仅耗时，而且可能出现误差并带来较高的人力成本</w:t>
      </w:r>
      <w:r>
        <w:t>[2]</w:t>
      </w:r>
      <w:r>
        <w:t>。在实际图像中，肿瘤信号不均、边缘模糊、病灶较小以及正常组织与异常信号对比不足等情况，会进一步增加勾画难度；不同观察者在边界判断上的差异，也会影响病灶体积测量和后续比较的一致性。因此，建立稳定、可重复的自动分割方法，有望减轻重复性勾画负担，并为医生复核提供较一致的初始轮廓。</w:t>
      </w:r>
    </w:p>
    <w:p w14:paraId="07C3554B" w14:textId="77777777" w:rsidR="00DF71DF" w:rsidRDefault="00043E42">
      <w:pPr>
        <w:ind w:firstLine="420"/>
      </w:pPr>
      <w:r>
        <w:t>深度学习分割模型能够从标注数据中学习</w:t>
      </w:r>
      <w:r>
        <w:t xml:space="preserve"> MRI </w:t>
      </w:r>
      <w:r>
        <w:t>图像与像素级病灶掩膜之间的映射。与只依赖单一图像表现相比，多模态或多通道信息有机会利用不同图像对比之间的互补特征。</w:t>
      </w:r>
      <w:r>
        <w:t xml:space="preserve">2024 </w:t>
      </w:r>
      <w:r>
        <w:t>年的一项综述将近期多模态</w:t>
      </w:r>
      <w:r>
        <w:t xml:space="preserve"> MRI </w:t>
      </w:r>
      <w:r>
        <w:t>脑肿瘤分割方法概括为卷积神经网络、视觉</w:t>
      </w:r>
      <w:r>
        <w:t xml:space="preserve"> Transformer </w:t>
      </w:r>
      <w:r>
        <w:t>以及混合架构，并指出相关研究正围绕分割精度、治疗结局支持和开放挑战持续推进</w:t>
      </w:r>
      <w:r>
        <w:t>[3]</w:t>
      </w:r>
      <w:r>
        <w:t>。因此，比较单通道</w:t>
      </w:r>
      <w:r>
        <w:t xml:space="preserve"> FLAIR </w:t>
      </w:r>
      <w:r>
        <w:t>与三通道输入，能够检验模型是否利用了数据中的互补信息。</w:t>
      </w:r>
    </w:p>
    <w:p w14:paraId="6BABC8A7" w14:textId="77777777" w:rsidR="00DF71DF" w:rsidRDefault="00043E42">
      <w:pPr>
        <w:ind w:firstLine="420"/>
      </w:pPr>
      <w:r>
        <w:t>近三年的研究与系统评价进一步说明了自动分割的应用潜力，同时也提示结果不能脱离具体数据和任务解释。一项纳入</w:t>
      </w:r>
      <w:r>
        <w:t xml:space="preserve"> 42 </w:t>
      </w:r>
      <w:r>
        <w:t>项脑转移瘤</w:t>
      </w:r>
      <w:r>
        <w:t xml:space="preserve"> MRI </w:t>
      </w:r>
      <w:r>
        <w:t>研究的系统评价与荟萃分析报告，深度学习模型的合并病灶级</w:t>
      </w:r>
      <w:r>
        <w:t xml:space="preserve"> Dice </w:t>
      </w:r>
      <w:r>
        <w:t>为</w:t>
      </w:r>
      <w:r>
        <w:t xml:space="preserve"> 79%</w:t>
      </w:r>
      <w:r>
        <w:t>，患者级和病灶级敏感度分别为</w:t>
      </w:r>
      <w:r>
        <w:t xml:space="preserve"> 86% </w:t>
      </w:r>
      <w:r>
        <w:t>和</w:t>
      </w:r>
      <w:r>
        <w:t xml:space="preserve"> 87%</w:t>
      </w:r>
      <w:r>
        <w:t>，但作者同时强调仍需要更大样本和更具泛化性的研究</w:t>
      </w:r>
      <w:r>
        <w:t>[4]</w:t>
      </w:r>
      <w:r>
        <w:t>。另一项基于多模态</w:t>
      </w:r>
      <w:r>
        <w:t xml:space="preserve"> MRI </w:t>
      </w:r>
      <w:r>
        <w:t>的</w:t>
      </w:r>
      <w:r>
        <w:t xml:space="preserve"> mResU-Net </w:t>
      </w:r>
      <w:r>
        <w:t>研究在</w:t>
      </w:r>
      <w:r>
        <w:t xml:space="preserve"> BraTS 2021 </w:t>
      </w:r>
      <w:r>
        <w:t>数据集上</w:t>
      </w:r>
      <w:r>
        <w:lastRenderedPageBreak/>
        <w:t>报告了肿瘤核心、全肿瘤和增强肿瘤区域的平均</w:t>
      </w:r>
      <w:r>
        <w:t xml:space="preserve"> Dice </w:t>
      </w:r>
      <w:r>
        <w:t>分别为</w:t>
      </w:r>
      <w:r>
        <w:t xml:space="preserve"> 0.9289</w:t>
      </w:r>
      <w:r>
        <w:t>、</w:t>
      </w:r>
      <w:r>
        <w:t xml:space="preserve">0.9277 </w:t>
      </w:r>
      <w:r>
        <w:t>和</w:t>
      </w:r>
      <w:r>
        <w:t xml:space="preserve"> 0.8965</w:t>
      </w:r>
      <w:r>
        <w:t>，并将残差结构用于改善深层网络训练</w:t>
      </w:r>
      <w:r>
        <w:t>[5]</w:t>
      </w:r>
      <w:r>
        <w:t>。这些结果表明自动分割可以达到较有希望的定量表现，但不同病种、数据来源、标注方式和评价协议之间存在差异，相关数值只能作为研究进展示例，不能直接与本文结果横向比较。</w:t>
      </w:r>
    </w:p>
    <w:p w14:paraId="383DA787" w14:textId="77777777" w:rsidR="00DF71DF" w:rsidRDefault="00043E42">
      <w:pPr>
        <w:pStyle w:val="20"/>
      </w:pPr>
      <w:r>
        <w:rPr>
          <w:rFonts w:ascii="Calibri" w:eastAsia="微软雅黑" w:hAnsi="Calibri"/>
          <w:color w:val="000000"/>
        </w:rPr>
        <w:t xml:space="preserve">1.2 </w:t>
      </w:r>
      <w:r>
        <w:rPr>
          <w:rFonts w:ascii="Calibri" w:eastAsia="微软雅黑" w:hAnsi="Calibri"/>
          <w:color w:val="000000"/>
        </w:rPr>
        <w:t>研究对象与问题定义</w:t>
      </w:r>
    </w:p>
    <w:p w14:paraId="3050BF6F" w14:textId="77777777" w:rsidR="00DF71DF" w:rsidRDefault="00043E42">
      <w:pPr>
        <w:ind w:firstLine="420"/>
      </w:pPr>
      <w:r>
        <w:t>本文研究对象为</w:t>
      </w:r>
      <w:r>
        <w:t xml:space="preserve"> kaggle_3m </w:t>
      </w:r>
      <w:r>
        <w:t>数据中的</w:t>
      </w:r>
      <w:r>
        <w:t xml:space="preserve"> MRI </w:t>
      </w:r>
      <w:r>
        <w:t>切片及其对应二值掩膜，目标是在患者级隔离的数据划分下完成二维切片级病灶分割。对每张输入切片，模型输出同尺寸的前景概率图，经阈值化后获得病灶掩膜。当前清单中的患者</w:t>
      </w:r>
      <w:r>
        <w:t xml:space="preserve"> tumor_type </w:t>
      </w:r>
      <w:r>
        <w:t>均标记为</w:t>
      </w:r>
      <w:r>
        <w:t xml:space="preserve"> LGG</w:t>
      </w:r>
      <w:r>
        <w:t>，但该字段是患者</w:t>
      </w:r>
      <w:r>
        <w:t>/</w:t>
      </w:r>
      <w:r>
        <w:t>文件夹层面的数据标签，不是像素级多类别标注，因此本文不讨论肿瘤类型分类，也不将任务描述为多类别分割。</w:t>
      </w:r>
    </w:p>
    <w:p w14:paraId="24CCD38D" w14:textId="77777777" w:rsidR="00DF71DF" w:rsidRDefault="00043E42">
      <w:pPr>
        <w:ind w:firstLine="420"/>
      </w:pPr>
      <w:r>
        <w:t>围绕这一对象，本文主要考察三个问题：普通</w:t>
      </w:r>
      <w:r>
        <w:t xml:space="preserve"> U-Net </w:t>
      </w:r>
      <w:r>
        <w:t>能否在固定患者级划分上形成可复现的二值分割基线；三通道输入、轻量数据增强、</w:t>
      </w:r>
      <w:r>
        <w:t xml:space="preserve">ResNet34 </w:t>
      </w:r>
      <w:r>
        <w:t>编码器和</w:t>
      </w:r>
      <w:r>
        <w:t xml:space="preserve"> ImageNet </w:t>
      </w:r>
      <w:r>
        <w:t>预训练分别带来怎样的性能变化；这些变化在三个训练随机种子及不同测试患者之间是否保持一致。</w:t>
      </w:r>
    </w:p>
    <w:p w14:paraId="60DC93F9" w14:textId="77777777" w:rsidR="00DF71DF" w:rsidRDefault="00043E42">
      <w:pPr>
        <w:pStyle w:val="20"/>
      </w:pPr>
      <w:r>
        <w:t xml:space="preserve">1.3 </w:t>
      </w:r>
      <w:r>
        <w:t>相关研究概述</w:t>
      </w:r>
    </w:p>
    <w:p w14:paraId="0925A9CD" w14:textId="77777777" w:rsidR="00DF71DF" w:rsidRDefault="00043E42">
      <w:pPr>
        <w:ind w:firstLine="420"/>
      </w:pPr>
      <w:r>
        <w:t>现有脑肿瘤分割研究广泛采用</w:t>
      </w:r>
      <w:r>
        <w:t xml:space="preserve"> U-Net </w:t>
      </w:r>
      <w:r>
        <w:t>及其编码器</w:t>
      </w:r>
      <w:r>
        <w:t>—</w:t>
      </w:r>
      <w:r>
        <w:t>解码器变体。近期荟萃分析显示，</w:t>
      </w:r>
      <w:r>
        <w:t xml:space="preserve">U-Net </w:t>
      </w:r>
      <w:r>
        <w:t>及其变体在脑转移瘤分割研究中表现突出</w:t>
      </w:r>
      <w:r>
        <w:t>[4]</w:t>
      </w:r>
      <w:r>
        <w:t>；同时，研究者也在尝试使用预训练骨干网络提升特征提取能力。例如，</w:t>
      </w:r>
      <w:r>
        <w:t xml:space="preserve">Pourmahboubi </w:t>
      </w:r>
      <w:r>
        <w:t>等在</w:t>
      </w:r>
      <w:r>
        <w:t xml:space="preserve"> 2025 </w:t>
      </w:r>
      <w:r>
        <w:t>年使用公开的低级别胶质瘤</w:t>
      </w:r>
      <w:r>
        <w:t xml:space="preserve"> MRI </w:t>
      </w:r>
      <w:r>
        <w:t>与</w:t>
      </w:r>
      <w:r>
        <w:t xml:space="preserve"> FLAIR </w:t>
      </w:r>
      <w:r>
        <w:t>异常掩膜，比较了采用固定预训练权重的</w:t>
      </w:r>
      <w:r>
        <w:t xml:space="preserve"> VGG19-U-Net </w:t>
      </w:r>
      <w:r>
        <w:t>与普通</w:t>
      </w:r>
      <w:r>
        <w:t xml:space="preserve"> U-Net </w:t>
      </w:r>
      <w:r>
        <w:t>等方案</w:t>
      </w:r>
      <w:r>
        <w:t>[6]</w:t>
      </w:r>
      <w:r>
        <w:t>。这类工作说明</w:t>
      </w:r>
      <w:r>
        <w:t>“</w:t>
      </w:r>
      <w:r>
        <w:t>预训练编码器</w:t>
      </w:r>
      <w:r>
        <w:t xml:space="preserve"> + U-Net”</w:t>
      </w:r>
      <w:r>
        <w:t>是当前值得验证的技术路线，但不同研究的数据清洗、划分和评价方式并不统一，不能仅凭单次高分认定某个组件具有稳定贡献。</w:t>
      </w:r>
    </w:p>
    <w:p w14:paraId="04EFD7FF" w14:textId="77777777" w:rsidR="00DF71DF" w:rsidRDefault="00043E42">
      <w:pPr>
        <w:ind w:firstLine="420"/>
      </w:pPr>
      <w:r>
        <w:t>此外，从标准化挑战数据走向真实临床数据时，模型泛化仍是关键问题。</w:t>
      </w:r>
      <w:r>
        <w:t xml:space="preserve">Berkley </w:t>
      </w:r>
      <w:r>
        <w:t>等发现，在</w:t>
      </w:r>
      <w:r>
        <w:t xml:space="preserve"> BraTS </w:t>
      </w:r>
      <w:r>
        <w:t>上训练的</w:t>
      </w:r>
      <w:r>
        <w:t xml:space="preserve"> 3D U-Net </w:t>
      </w:r>
      <w:r>
        <w:t>可以迁移至另一机构的临床</w:t>
      </w:r>
      <w:r>
        <w:t xml:space="preserve"> MRI</w:t>
      </w:r>
      <w:r>
        <w:t>，但其临床数据表现低于</w:t>
      </w:r>
      <w:r>
        <w:t xml:space="preserve"> BraTS </w:t>
      </w:r>
      <w:r>
        <w:t>内部表现，提示跨机构图像分辨率、标准化流程和肿瘤类型差异会影响结果</w:t>
      </w:r>
      <w:r>
        <w:t>[7]</w:t>
      </w:r>
      <w:r>
        <w:t>。数据划分方式同样会影响结论可信度；</w:t>
      </w:r>
      <w:r>
        <w:t xml:space="preserve">Lee </w:t>
      </w:r>
      <w:r>
        <w:t>等的神经影像研究表明，不正确的交叉验证可能因数据泄漏而夸大深度学习性能，</w:t>
      </w:r>
      <w:r>
        <w:lastRenderedPageBreak/>
        <w:t>并强调应采用受试者级划分</w:t>
      </w:r>
      <w:r>
        <w:t>[8]</w:t>
      </w:r>
      <w:r>
        <w:t>。基于这些认识，本文在同一患者的多个切片之间实施患者级隔离，并通过配对消融和多随机种子实验区分整体方案表现与单个组件贡献。</w:t>
      </w:r>
    </w:p>
    <w:p w14:paraId="003DFFCC" w14:textId="77777777" w:rsidR="00DF71DF" w:rsidRDefault="00043E42">
      <w:pPr>
        <w:pStyle w:val="20"/>
      </w:pPr>
      <w:r>
        <w:rPr>
          <w:rFonts w:ascii="Calibri" w:eastAsia="微软雅黑" w:hAnsi="Calibri"/>
          <w:color w:val="000000"/>
        </w:rPr>
        <w:t xml:space="preserve">1.4 </w:t>
      </w:r>
      <w:r>
        <w:rPr>
          <w:rFonts w:ascii="Calibri" w:eastAsia="微软雅黑" w:hAnsi="Calibri"/>
          <w:color w:val="000000"/>
        </w:rPr>
        <w:t>本文工作与贡献（按当前证据表述）</w:t>
      </w:r>
    </w:p>
    <w:p w14:paraId="658AE463" w14:textId="77777777" w:rsidR="00DF71DF" w:rsidRDefault="00043E42">
      <w:pPr>
        <w:ind w:firstLine="420"/>
      </w:pPr>
      <w:r>
        <w:t>本文以可复现和可核查为原则开展实验。首先，对</w:t>
      </w:r>
      <w:r>
        <w:t xml:space="preserve"> kaggle_3m </w:t>
      </w:r>
      <w:r>
        <w:t>样本建立包含内容哈希与患者分组信息的数据清单，采用固定的患者级训练集、验证集和测试集划分，并依据清洁规则排除</w:t>
      </w:r>
      <w:r>
        <w:t xml:space="preserve"> 6 </w:t>
      </w:r>
      <w:r>
        <w:t>名灰度等价患者、共</w:t>
      </w:r>
      <w:r>
        <w:t xml:space="preserve"> 300 </w:t>
      </w:r>
      <w:r>
        <w:t>张切片。</w:t>
      </w:r>
    </w:p>
    <w:p w14:paraId="1C689B69" w14:textId="77777777" w:rsidR="00DF71DF" w:rsidRDefault="00043E42">
      <w:pPr>
        <w:ind w:firstLine="420"/>
      </w:pPr>
      <w:r>
        <w:t>其次，在相同数据清单和训练协议下构造</w:t>
      </w:r>
      <w:r>
        <w:t xml:space="preserve"> E0</w:t>
      </w:r>
      <w:r>
        <w:t>、</w:t>
      </w:r>
      <w:r>
        <w:t>E1-A</w:t>
      </w:r>
      <w:r>
        <w:t>、</w:t>
      </w:r>
      <w:r>
        <w:t>E2-B</w:t>
      </w:r>
      <w:r>
        <w:t>、</w:t>
      </w:r>
      <w:r>
        <w:t>M0-AB</w:t>
      </w:r>
      <w:r>
        <w:t>、</w:t>
      </w:r>
      <w:r>
        <w:t>M4-NP</w:t>
      </w:r>
      <w:r>
        <w:t>、</w:t>
      </w:r>
      <w:r>
        <w:t>M4-P−A</w:t>
      </w:r>
      <w:r>
        <w:t>、</w:t>
      </w:r>
      <w:r>
        <w:t xml:space="preserve">M4-P−B </w:t>
      </w:r>
      <w:r>
        <w:t>和</w:t>
      </w:r>
      <w:r>
        <w:t xml:space="preserve"> M4-P </w:t>
      </w:r>
      <w:r>
        <w:t>八种配置，分别考察三通道输入、轻量增强、</w:t>
      </w:r>
      <w:r>
        <w:t xml:space="preserve">ResNet34 </w:t>
      </w:r>
      <w:r>
        <w:t>编码器和</w:t>
      </w:r>
      <w:r>
        <w:t xml:space="preserve"> ImageNet </w:t>
      </w:r>
      <w:r>
        <w:t>预训练，并使用</w:t>
      </w:r>
      <w:r>
        <w:t xml:space="preserve"> 42</w:t>
      </w:r>
      <w:r>
        <w:t>、</w:t>
      </w:r>
      <w:r>
        <w:t xml:space="preserve">123 </w:t>
      </w:r>
      <w:r>
        <w:t>和</w:t>
      </w:r>
      <w:r>
        <w:t xml:space="preserve"> 2026 </w:t>
      </w:r>
      <w:r>
        <w:t>三个训练随机种子进行配对比较。</w:t>
      </w:r>
    </w:p>
    <w:p w14:paraId="741ECD27" w14:textId="77777777" w:rsidR="00DF71DF" w:rsidRDefault="00043E42">
      <w:pPr>
        <w:ind w:firstLine="420"/>
      </w:pPr>
      <w:r>
        <w:t>最后，同时报告</w:t>
      </w:r>
      <w:r>
        <w:t xml:space="preserve"> Positive Macro IoU</w:t>
      </w:r>
      <w:r>
        <w:t>、</w:t>
      </w:r>
      <w:r>
        <w:t>Positive Dice</w:t>
      </w:r>
      <w:r>
        <w:t>、</w:t>
      </w:r>
      <w:r>
        <w:t>Micro IoU</w:t>
      </w:r>
      <w:r>
        <w:t>、</w:t>
      </w:r>
      <w:r>
        <w:t>Precision</w:t>
      </w:r>
      <w:r>
        <w:t>、</w:t>
      </w:r>
      <w:r>
        <w:t xml:space="preserve">Recall </w:t>
      </w:r>
      <w:r>
        <w:t>和空切片误报率等指标，并结合逐随机种子和患者级配对分析讨论结果稳定性。本文的贡献限于当前数据来源、患者划分和实验协议，不将内部测试结果外推为临床有效性。</w:t>
      </w:r>
    </w:p>
    <w:p w14:paraId="5CB15258" w14:textId="77777777" w:rsidR="00DF71DF" w:rsidRDefault="00043E42">
      <w:pPr>
        <w:pStyle w:val="1"/>
      </w:pPr>
      <w:r>
        <w:t xml:space="preserve">2 </w:t>
      </w:r>
      <w:r>
        <w:t>相关研究工作</w:t>
      </w:r>
    </w:p>
    <w:p w14:paraId="19B0D981" w14:textId="77777777" w:rsidR="00DF71DF" w:rsidRDefault="00043E42">
      <w:pPr>
        <w:pStyle w:val="20"/>
      </w:pPr>
      <w:r>
        <w:rPr>
          <w:rFonts w:ascii="Calibri" w:eastAsia="微软雅黑" w:hAnsi="Calibri"/>
          <w:color w:val="000000"/>
        </w:rPr>
        <w:t xml:space="preserve">2.1 </w:t>
      </w:r>
      <w:r>
        <w:rPr>
          <w:rFonts w:ascii="Calibri" w:eastAsia="微软雅黑" w:hAnsi="Calibri"/>
          <w:color w:val="000000"/>
        </w:rPr>
        <w:t>医学图像二值分割</w:t>
      </w:r>
    </w:p>
    <w:p w14:paraId="3094F40B" w14:textId="77777777" w:rsidR="00DF71DF" w:rsidRDefault="00043E42">
      <w:pPr>
        <w:ind w:firstLine="420"/>
      </w:pPr>
      <w:r>
        <w:t>医学图像分割的目标是为图像中的组织或病灶建立像素级或体素级区域标注。在脑肿瘤</w:t>
      </w:r>
      <w:r>
        <w:t xml:space="preserve"> MRI </w:t>
      </w:r>
      <w:r>
        <w:t>任务中，二值分割通常将病灶作为前景、其余区域作为背景，所得轮廓可进一步用于病灶位置、面积、体积和形态的定量分析。</w:t>
      </w:r>
      <w:r>
        <w:t xml:space="preserve">Khan </w:t>
      </w:r>
      <w:r>
        <w:t>等对机器学习与深度学习在脑肿瘤</w:t>
      </w:r>
      <w:r>
        <w:t xml:space="preserve"> MRI </w:t>
      </w:r>
      <w:r>
        <w:t>图像分割中的研究进行了系统梳理，说明自动分割已成为脑肿瘤影像分析的重要技术方向</w:t>
      </w:r>
      <w:r>
        <w:t>[9]</w:t>
      </w:r>
      <w:r>
        <w:t>。与只输出患者类别的分类任务不同，分割需要同时判断每个像素是否属于病灶，因此对边界定位和小目标识别提出了更高要求。</w:t>
      </w:r>
    </w:p>
    <w:p w14:paraId="5D631D17" w14:textId="77777777" w:rsidR="00DF71DF" w:rsidRDefault="00043E42">
      <w:pPr>
        <w:ind w:firstLine="420"/>
      </w:pPr>
      <w:r>
        <w:t>脑肿瘤分割通常存在明显的前景</w:t>
      </w:r>
      <w:r>
        <w:t>—</w:t>
      </w:r>
      <w:r>
        <w:t>背景不平衡：病灶区域可能只占切片的一小部分，空掩膜切片和小病灶切片会使总体像素准确率掩盖前景区域的实际表现。</w:t>
      </w:r>
      <w:r>
        <w:t xml:space="preserve">Wang </w:t>
      </w:r>
      <w:r>
        <w:t>等对</w:t>
      </w:r>
      <w:r>
        <w:t xml:space="preserve"> 42 </w:t>
      </w:r>
      <w:r>
        <w:t>项脑转移瘤</w:t>
      </w:r>
      <w:r>
        <w:t xml:space="preserve"> MRI </w:t>
      </w:r>
      <w:r>
        <w:lastRenderedPageBreak/>
        <w:t>研究进行系统评价与荟萃分析，报告了</w:t>
      </w:r>
      <w:r>
        <w:t xml:space="preserve"> Dice</w:t>
      </w:r>
      <w:r>
        <w:t>、患者级敏感度和病灶级敏感度，并指出样本规模、</w:t>
      </w:r>
      <w:r>
        <w:t xml:space="preserve">MRI </w:t>
      </w:r>
      <w:r>
        <w:t>硬件、层厚、输入序列和验证方式都会影响结果</w:t>
      </w:r>
      <w:r>
        <w:t>[4]</w:t>
      </w:r>
      <w:r>
        <w:t>。</w:t>
      </w:r>
      <w:r>
        <w:t xml:space="preserve">Hoebel </w:t>
      </w:r>
      <w:r>
        <w:t>等进一步开展了以专家为中心的脑肿瘤分割算法评价，为单纯汇总重叠指标之外的模型评价提供了实例</w:t>
      </w:r>
      <w:r>
        <w:t>[10]</w:t>
      </w:r>
      <w:r>
        <w:t>。因此，分割性能应结合任务定义、评价单位、误报漏报及专家相关评价共同解释。</w:t>
      </w:r>
    </w:p>
    <w:p w14:paraId="3E5FE60E" w14:textId="77777777" w:rsidR="00DF71DF" w:rsidRDefault="00043E42">
      <w:pPr>
        <w:pStyle w:val="20"/>
      </w:pPr>
      <w:r>
        <w:rPr>
          <w:rFonts w:ascii="Calibri" w:eastAsia="微软雅黑" w:hAnsi="Calibri"/>
          <w:color w:val="000000"/>
        </w:rPr>
        <w:t xml:space="preserve">2.2 U-Net </w:t>
      </w:r>
      <w:r>
        <w:rPr>
          <w:rFonts w:ascii="Calibri" w:eastAsia="微软雅黑" w:hAnsi="Calibri"/>
          <w:color w:val="000000"/>
        </w:rPr>
        <w:t>与编码器</w:t>
      </w:r>
      <w:r>
        <w:rPr>
          <w:rFonts w:ascii="Calibri" w:eastAsia="微软雅黑" w:hAnsi="Calibri"/>
          <w:color w:val="000000"/>
        </w:rPr>
        <w:t>-</w:t>
      </w:r>
      <w:r>
        <w:rPr>
          <w:rFonts w:ascii="Calibri" w:eastAsia="微软雅黑" w:hAnsi="Calibri"/>
          <w:color w:val="000000"/>
        </w:rPr>
        <w:t>解码器结构</w:t>
      </w:r>
    </w:p>
    <w:p w14:paraId="000973BE" w14:textId="77777777" w:rsidR="00DF71DF" w:rsidRDefault="00043E42">
      <w:pPr>
        <w:ind w:firstLine="420"/>
      </w:pPr>
      <w:r>
        <w:t xml:space="preserve">U-Net </w:t>
      </w:r>
      <w:r>
        <w:t>类编码器</w:t>
      </w:r>
      <w:r>
        <w:t>—</w:t>
      </w:r>
      <w:r>
        <w:t>解码器结构是医学图像分割中最常见的模型路线之一。编码器逐步提取由局部纹理到高层语义的特征，解码器逐步恢复空间分辨率，跳跃连接则把浅层定位信息传递到解码阶段，以减轻下采样造成的边界细节损失。</w:t>
      </w:r>
      <w:r>
        <w:t xml:space="preserve">Verma </w:t>
      </w:r>
      <w:r>
        <w:t>和</w:t>
      </w:r>
      <w:r>
        <w:t xml:space="preserve"> Yadav </w:t>
      </w:r>
      <w:r>
        <w:t>对脑肿瘤深度学习分割的现有方法与未来方向进行了综述</w:t>
      </w:r>
      <w:r>
        <w:t>[11]</w:t>
      </w:r>
      <w:r>
        <w:t>；</w:t>
      </w:r>
      <w:r>
        <w:t xml:space="preserve">Ahsan </w:t>
      </w:r>
      <w:r>
        <w:t>等也围绕深度学习脑肿瘤检测与分割开展了近期研究</w:t>
      </w:r>
      <w:r>
        <w:t>[14]</w:t>
      </w:r>
      <w:r>
        <w:t>。这些工作表明，</w:t>
      </w:r>
      <w:r>
        <w:t xml:space="preserve">U-Net </w:t>
      </w:r>
      <w:r>
        <w:t>及其变体仍是脑肿瘤分割中的重要基线和改进载体。</w:t>
      </w:r>
    </w:p>
    <w:p w14:paraId="05A9EC89" w14:textId="77777777" w:rsidR="00DF71DF" w:rsidRDefault="00043E42">
      <w:pPr>
        <w:ind w:firstLine="420"/>
      </w:pPr>
      <w:r>
        <w:t>在</w:t>
      </w:r>
      <w:r>
        <w:t xml:space="preserve"> U-Net </w:t>
      </w:r>
      <w:r>
        <w:t>基础上，前人引入残差块、多尺度卷积、通道注意力、自注意力和更强的编码器，以改善深层网络训练及不同尺度病灶的特征表达。</w:t>
      </w:r>
      <w:r>
        <w:t xml:space="preserve">Li </w:t>
      </w:r>
      <w:r>
        <w:t>等提出的</w:t>
      </w:r>
      <w:r>
        <w:t xml:space="preserve"> mResU-Net </w:t>
      </w:r>
      <w:r>
        <w:t>将多尺度残差卷积与通道注意力结合，在</w:t>
      </w:r>
      <w:r>
        <w:t xml:space="preserve"> BraTS 2021 </w:t>
      </w:r>
      <w:r>
        <w:t>数据集上报告了肿瘤核心、全肿瘤和增强肿瘤区域的平均</w:t>
      </w:r>
      <w:r>
        <w:t xml:space="preserve"> Dice </w:t>
      </w:r>
      <w:r>
        <w:t>分别为</w:t>
      </w:r>
      <w:r>
        <w:t xml:space="preserve"> 0.9289</w:t>
      </w:r>
      <w:r>
        <w:t>、</w:t>
      </w:r>
      <w:r>
        <w:t xml:space="preserve">0.9277 </w:t>
      </w:r>
      <w:r>
        <w:t>和</w:t>
      </w:r>
      <w:r>
        <w:t xml:space="preserve"> 0.8965[5]</w:t>
      </w:r>
      <w:r>
        <w:t>。</w:t>
      </w:r>
      <w:r>
        <w:t xml:space="preserve">Zhang </w:t>
      </w:r>
      <w:r>
        <w:t>等提出</w:t>
      </w:r>
      <w:r>
        <w:t xml:space="preserve"> MAU-Net</w:t>
      </w:r>
      <w:r>
        <w:t>，在</w:t>
      </w:r>
      <w:r>
        <w:t xml:space="preserve"> U-Net </w:t>
      </w:r>
      <w:r>
        <w:t>中融合空间</w:t>
      </w:r>
      <w:r>
        <w:t>—</w:t>
      </w:r>
      <w:r>
        <w:t>通道注意力与自注意力，并在</w:t>
      </w:r>
      <w:r>
        <w:t xml:space="preserve"> BraTS 2019/2020 </w:t>
      </w:r>
      <w:r>
        <w:t>验证集上报告了相对基线的平均提升</w:t>
      </w:r>
      <w:r>
        <w:t>[15]</w:t>
      </w:r>
      <w:r>
        <w:t>。这些结果说明结构改进具有潜力，但其价值仍需在统一数据划分和训练协议下通过对照实验验证。</w:t>
      </w:r>
    </w:p>
    <w:p w14:paraId="62E3F333" w14:textId="77777777" w:rsidR="00DF71DF" w:rsidRDefault="00043E42">
      <w:pPr>
        <w:pStyle w:val="20"/>
      </w:pPr>
      <w:r>
        <w:rPr>
          <w:rFonts w:ascii="Calibri" w:eastAsia="微软雅黑" w:hAnsi="Calibri"/>
          <w:color w:val="000000"/>
        </w:rPr>
        <w:t xml:space="preserve">2.3 </w:t>
      </w:r>
      <w:r>
        <w:rPr>
          <w:rFonts w:ascii="Calibri" w:eastAsia="微软雅黑" w:hAnsi="Calibri"/>
          <w:color w:val="000000"/>
        </w:rPr>
        <w:t>多通道</w:t>
      </w:r>
      <w:r>
        <w:rPr>
          <w:rFonts w:ascii="Calibri" w:eastAsia="微软雅黑" w:hAnsi="Calibri"/>
          <w:color w:val="000000"/>
        </w:rPr>
        <w:t xml:space="preserve"> MRI </w:t>
      </w:r>
      <w:r>
        <w:rPr>
          <w:rFonts w:ascii="Calibri" w:eastAsia="微软雅黑" w:hAnsi="Calibri"/>
          <w:color w:val="000000"/>
        </w:rPr>
        <w:t>输入与预训练编码器</w:t>
      </w:r>
    </w:p>
    <w:p w14:paraId="5DF5D232" w14:textId="77777777" w:rsidR="00DF71DF" w:rsidRDefault="00043E42">
      <w:pPr>
        <w:ind w:firstLine="420"/>
      </w:pPr>
      <w:r>
        <w:t>不同</w:t>
      </w:r>
      <w:r>
        <w:t xml:space="preserve"> MRI </w:t>
      </w:r>
      <w:r>
        <w:t>序列能够呈现不同的组织对比和病灶特征，多模态或多通道输入因此成为脑肿瘤分割的重要研究方向。</w:t>
      </w:r>
      <w:r>
        <w:t xml:space="preserve">Feng </w:t>
      </w:r>
      <w:r>
        <w:t>等专门研究了多模态</w:t>
      </w:r>
      <w:r>
        <w:t xml:space="preserve"> MRI </w:t>
      </w:r>
      <w:r>
        <w:t>信息缺失条件下的脑肿瘤分割，表明模态不完整本身是需要显式处理的数据问题</w:t>
      </w:r>
      <w:r>
        <w:t>[13]</w:t>
      </w:r>
      <w:r>
        <w:t>。这一问题与本文数据特征直接相关：部分病例缺失的增强前或增强后序列由</w:t>
      </w:r>
      <w:r>
        <w:t xml:space="preserve"> FLAIR </w:t>
      </w:r>
      <w:r>
        <w:t>填充，因此三通道输入并不等同于每名患者都具有三个彼此独立且完整的</w:t>
      </w:r>
      <w:r>
        <w:t xml:space="preserve"> MRI </w:t>
      </w:r>
      <w:r>
        <w:t>序列，结果解释必须保留这一限制。</w:t>
      </w:r>
    </w:p>
    <w:p w14:paraId="3A8DBAA8" w14:textId="77777777" w:rsidR="00DF71DF" w:rsidRDefault="00043E42">
      <w:pPr>
        <w:ind w:firstLine="420"/>
      </w:pPr>
      <w:r>
        <w:lastRenderedPageBreak/>
        <w:t>多通道信息的利用还受到病种、成像条件和临床场景的影响。</w:t>
      </w:r>
      <w:r>
        <w:t xml:space="preserve">Haddadi Avval </w:t>
      </w:r>
      <w:r>
        <w:t>等综述了人工智能与先进成像在儿童弥漫性中线胶质瘤中的应用，提示模型结论需要结合具体肿瘤类型与成像场景解释</w:t>
      </w:r>
      <w:r>
        <w:t>[12]</w:t>
      </w:r>
      <w:r>
        <w:t>。除输入通道外，编码器是否采用预训练权重也会影响特征初始化和收敛过程；</w:t>
      </w:r>
      <w:r>
        <w:t xml:space="preserve">Pourmahboubi </w:t>
      </w:r>
      <w:r>
        <w:t>等在</w:t>
      </w:r>
      <w:r>
        <w:t xml:space="preserve"> 2025 </w:t>
      </w:r>
      <w:r>
        <w:t>年将具有预训练权重的</w:t>
      </w:r>
      <w:r>
        <w:t xml:space="preserve"> VGG19 </w:t>
      </w:r>
      <w:r>
        <w:t>用作</w:t>
      </w:r>
      <w:r>
        <w:t xml:space="preserve"> U-Net </w:t>
      </w:r>
      <w:r>
        <w:t>编码器，并与普通</w:t>
      </w:r>
      <w:r>
        <w:t xml:space="preserve"> U-Net </w:t>
      </w:r>
      <w:r>
        <w:t>等方案比较</w:t>
      </w:r>
      <w:r>
        <w:t>[6]</w:t>
      </w:r>
      <w:r>
        <w:t>。这些研究为多通道输入和预训练编码器提供了依据，但不能证明这些组件在本文数据上必然稳定有效。</w:t>
      </w:r>
    </w:p>
    <w:p w14:paraId="6A3E877C" w14:textId="77777777" w:rsidR="00DF71DF" w:rsidRDefault="00043E42">
      <w:pPr>
        <w:pStyle w:val="20"/>
      </w:pPr>
      <w:r>
        <w:rPr>
          <w:rFonts w:ascii="Calibri" w:eastAsia="微软雅黑" w:hAnsi="Calibri"/>
          <w:color w:val="000000"/>
        </w:rPr>
        <w:t xml:space="preserve">2.4 </w:t>
      </w:r>
      <w:r>
        <w:rPr>
          <w:rFonts w:ascii="Calibri" w:eastAsia="微软雅黑" w:hAnsi="Calibri"/>
          <w:color w:val="000000"/>
        </w:rPr>
        <w:t>医学分割实验中的数据划分与泄漏控制</w:t>
      </w:r>
    </w:p>
    <w:p w14:paraId="7BE092AF" w14:textId="77777777" w:rsidR="00DF71DF" w:rsidRDefault="00043E42">
      <w:pPr>
        <w:ind w:firstLine="420"/>
      </w:pPr>
      <w:r>
        <w:t>公开数据集上的高分并不必然代表算法在不同机构、设备或成像流程中的表现。</w:t>
      </w:r>
      <w:r>
        <w:t xml:space="preserve">Berkley </w:t>
      </w:r>
      <w:r>
        <w:t>等将</w:t>
      </w:r>
      <w:r>
        <w:t xml:space="preserve"> BraTS </w:t>
      </w:r>
      <w:r>
        <w:t>数据上训练的</w:t>
      </w:r>
      <w:r>
        <w:t xml:space="preserve"> 3D U-Net </w:t>
      </w:r>
      <w:r>
        <w:t>迁移至另一机构的临床</w:t>
      </w:r>
      <w:r>
        <w:t xml:space="preserve"> MRI</w:t>
      </w:r>
      <w:r>
        <w:t>，发现临床数据表现低于</w:t>
      </w:r>
      <w:r>
        <w:t xml:space="preserve"> BraTS </w:t>
      </w:r>
      <w:r>
        <w:t>内部表现</w:t>
      </w:r>
      <w:r>
        <w:t>[7]</w:t>
      </w:r>
      <w:r>
        <w:t>。</w:t>
      </w:r>
      <w:r>
        <w:t xml:space="preserve">Hoebel </w:t>
      </w:r>
      <w:r>
        <w:t>等的专家中心评价工作也说明，脑肿瘤分割算法的评价可以引入专家参与的观察维度</w:t>
      </w:r>
      <w:r>
        <w:t>[10]</w:t>
      </w:r>
      <w:r>
        <w:t>。因此，研究应明确区分内部测试、外部验证和临床专家评价，避免把单一公开数据集上的指标直接表述为临床有效性。</w:t>
      </w:r>
    </w:p>
    <w:p w14:paraId="71684054" w14:textId="77777777" w:rsidR="00DF71DF" w:rsidRDefault="00043E42">
      <w:pPr>
        <w:ind w:firstLine="420"/>
      </w:pPr>
      <w:r>
        <w:t>数据划分是影响医学图像分割结论可信度的另一关键因素。同一患者的相邻切片高度相关，如果把同一患者的切片随机分散到训练集和测试集，模型可能借助患者特征或相邻切片信息得到偏高结果。</w:t>
      </w:r>
      <w:r>
        <w:t xml:space="preserve">Lee </w:t>
      </w:r>
      <w:r>
        <w:t>等研究了不同交叉验证方式对神经影像深度学习性能估计的影响，发现不正确的划分会因数据泄漏而夸大性能，并强调受试者级划分的重要性</w:t>
      </w:r>
      <w:r>
        <w:t>[8]</w:t>
      </w:r>
      <w:r>
        <w:t>。因此，患者级隔离、固定划分和独立测试应作为医学图像分割实验的基本设计。</w:t>
      </w:r>
    </w:p>
    <w:p w14:paraId="4778C0FD" w14:textId="77777777" w:rsidR="00DF71DF" w:rsidRDefault="00043E42">
      <w:pPr>
        <w:pStyle w:val="20"/>
      </w:pPr>
      <w:r>
        <w:t xml:space="preserve">2.5 </w:t>
      </w:r>
      <w:r>
        <w:t>现有研究不足</w:t>
      </w:r>
    </w:p>
    <w:p w14:paraId="7E908817" w14:textId="77777777" w:rsidR="00DF71DF" w:rsidRDefault="00043E42">
      <w:pPr>
        <w:ind w:firstLine="420"/>
      </w:pPr>
      <w:r>
        <w:t>综合近三年的研究，脑肿瘤</w:t>
      </w:r>
      <w:r>
        <w:t xml:space="preserve"> MRI </w:t>
      </w:r>
      <w:r>
        <w:t>自动分割虽然已形成</w:t>
      </w:r>
      <w:r>
        <w:t xml:space="preserve"> U-Net</w:t>
      </w:r>
      <w:r>
        <w:t>、残差网络、注意力模型和多模态融合等多种路线，但相关改进经常以组合模型形式出现。综述与近期方法研究持续报告新的网络结构和训练策略</w:t>
      </w:r>
      <w:r>
        <w:t>[9][11][14][15]</w:t>
      </w:r>
      <w:r>
        <w:t>，然而完整模型优于基线并不能自动证明其中每个组件都具有稳定的独立贡献。这一不足与本文实验改进直接相关：本文不仅希望提高</w:t>
      </w:r>
      <w:r>
        <w:t xml:space="preserve"> E0 </w:t>
      </w:r>
      <w:r>
        <w:t>基线的分割性能，还需要通过严格配对消融判断三通道输入、轻量增强、</w:t>
      </w:r>
      <w:r>
        <w:t xml:space="preserve">ResNet34 </w:t>
      </w:r>
      <w:r>
        <w:t>编码器和</w:t>
      </w:r>
      <w:r>
        <w:t xml:space="preserve"> ImageNet </w:t>
      </w:r>
      <w:r>
        <w:t>预训练分别贡献了多少。</w:t>
      </w:r>
    </w:p>
    <w:p w14:paraId="09C1E6ED" w14:textId="77777777" w:rsidR="00DF71DF" w:rsidRDefault="00043E42">
      <w:pPr>
        <w:ind w:firstLine="420"/>
      </w:pPr>
      <w:r>
        <w:lastRenderedPageBreak/>
        <w:t>此外，模态缺失、特定病种差异、跨机构泛化及专家评价仍是影响结果外推的重要问题</w:t>
      </w:r>
      <w:r>
        <w:t>[10][12][13]</w:t>
      </w:r>
      <w:r>
        <w:t>；数据划分、样本规模和评价指标差异也会削弱研究间的可比性，并可能掩盖泄漏、空切片误报和患者间波动</w:t>
      </w:r>
      <w:r>
        <w:t>[4][8]</w:t>
      </w:r>
      <w:r>
        <w:t>。因此，本文采用患者级固定划分、组件配对消融、三个训练随机种子以及多指标与患者级分析。该设计既用于检验完整方案是否提升性能，也用于确认提升主要来自哪些组件，从而使</w:t>
      </w:r>
      <w:r>
        <w:t>“</w:t>
      </w:r>
      <w:r>
        <w:t>现有研究不足</w:t>
      </w:r>
      <w:r>
        <w:t>”</w:t>
      </w:r>
      <w:r>
        <w:t>与实验目的保持一致。</w:t>
      </w:r>
    </w:p>
    <w:p w14:paraId="6EC4BC48" w14:textId="77777777" w:rsidR="00DF71DF" w:rsidRDefault="00043E42">
      <w:pPr>
        <w:pStyle w:val="1"/>
      </w:pPr>
      <w:r>
        <w:rPr>
          <w:rFonts w:ascii="Calibri" w:eastAsia="微软雅黑" w:hAnsi="Calibri"/>
          <w:color w:val="000000"/>
        </w:rPr>
        <w:t xml:space="preserve">3 </w:t>
      </w:r>
      <w:r>
        <w:rPr>
          <w:rFonts w:ascii="Calibri" w:eastAsia="微软雅黑" w:hAnsi="Calibri"/>
          <w:color w:val="000000"/>
        </w:rPr>
        <w:t>数据与方法</w:t>
      </w:r>
    </w:p>
    <w:p w14:paraId="0C77FA1D" w14:textId="77777777" w:rsidR="00DF71DF" w:rsidRDefault="00043E42">
      <w:pPr>
        <w:pStyle w:val="20"/>
      </w:pPr>
      <w:r>
        <w:rPr>
          <w:rFonts w:ascii="Calibri" w:eastAsia="微软雅黑" w:hAnsi="Calibri"/>
          <w:color w:val="000000"/>
        </w:rPr>
        <w:t xml:space="preserve">3.1 </w:t>
      </w:r>
      <w:r>
        <w:rPr>
          <w:rFonts w:ascii="Calibri" w:eastAsia="微软雅黑" w:hAnsi="Calibri"/>
          <w:color w:val="000000"/>
        </w:rPr>
        <w:t>总体流程</w:t>
      </w:r>
    </w:p>
    <w:p w14:paraId="622202A9"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本文总体流程如图 3-1 所示，依次完成数据核验与患者级划分、预处理与训练、模型选择及测试评估，并在冻结实验配置后进行指标汇总、患者级配对分析和结果可视化。</w:t>
      </w:r>
    </w:p>
    <w:p w14:paraId="725B3022"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303520" cy="4183888"/>
            <wp:effectExtent l="0" t="0" r="0" b="7620"/>
            <wp:docPr id="678018886" name="图片 1"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8"/>
                    <a:stretch>
                      <a:fillRect/>
                    </a:stretch>
                  </pic:blipFill>
                  <pic:spPr>
                    <a:xfrm>
                      <a:off x="0" y="0"/>
                      <a:ext cx="5303520" cy="4183888"/>
                    </a:xfrm>
                    <a:prstGeom prst="rect">
                      <a:avLst/>
                    </a:prstGeom>
                  </pic:spPr>
                </pic:pic>
              </a:graphicData>
            </a:graphic>
          </wp:inline>
        </w:drawing>
      </w:r>
    </w:p>
    <w:p w14:paraId="0C562106" w14:textId="77777777" w:rsidR="00822B9C" w:rsidRPr="00822B9C" w:rsidRDefault="00822B9C" w:rsidP="00822B9C">
      <w:pPr>
        <w:pStyle w:val="af7"/>
        <w:keepNext/>
        <w:spacing w:after="120"/>
        <w:jc w:val="center"/>
        <w:rPr>
          <w:rFonts w:ascii="宋体" w:eastAsia="宋体" w:hAnsi="宋体" w:hint="eastAsia"/>
          <w:sz w:val="21"/>
        </w:rPr>
      </w:pPr>
      <w:r w:rsidRPr="00822B9C">
        <w:rPr>
          <w:rFonts w:ascii="宋体" w:eastAsia="宋体" w:hAnsi="宋体" w:hint="eastAsia"/>
          <w:sz w:val="21"/>
        </w:rPr>
        <w:t>图 3-1 本文研究的总体流程</w:t>
      </w:r>
    </w:p>
    <w:p w14:paraId="0314D5A2" w14:textId="2F5288C8" w:rsidR="00DF71DF" w:rsidRDefault="00043E42" w:rsidP="00822B9C">
      <w:pPr>
        <w:pStyle w:val="20"/>
        <w:spacing w:before="60" w:after="60"/>
        <w:jc w:val="center"/>
      </w:pPr>
      <w:r>
        <w:rPr>
          <w:rFonts w:ascii="Calibri" w:eastAsia="微软雅黑" w:hAnsi="Calibri"/>
          <w:color w:val="000000"/>
        </w:rPr>
        <w:t>3</w:t>
      </w:r>
      <w:r>
        <w:rPr>
          <w:rFonts w:ascii="Calibri" w:eastAsia="微软雅黑" w:hAnsi="Calibri"/>
          <w:color w:val="000000"/>
        </w:rPr>
        <w:t xml:space="preserve">.2 </w:t>
      </w:r>
      <w:r>
        <w:rPr>
          <w:rFonts w:ascii="Calibri" w:eastAsia="微软雅黑" w:hAnsi="Calibri"/>
          <w:color w:val="000000"/>
        </w:rPr>
        <w:t>数据集与清洁清单</w:t>
      </w:r>
    </w:p>
    <w:p w14:paraId="51545C4D" w14:textId="77777777" w:rsidR="00DF71DF" w:rsidRDefault="00043E42">
      <w:r>
        <w:t>当前主实验使用仓库中的</w:t>
      </w:r>
      <w:r>
        <w:t xml:space="preserve"> </w:t>
      </w:r>
      <w:r>
        <w:rPr>
          <w:rFonts w:ascii="Consolas" w:hAnsi="Consolas"/>
          <w:color w:val="31465A"/>
          <w:sz w:val="21"/>
        </w:rPr>
        <w:t>DATASET/kaggle_3m</w:t>
      </w:r>
      <w:r>
        <w:t>，具体来源名称和许可证信息应在正式稿中依据原始下载页面核对。</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51102CBB" w14:textId="77777777">
        <w:trPr>
          <w:tblHeader/>
        </w:trPr>
        <w:tc>
          <w:tcPr>
            <w:tcW w:w="2600" w:type="dxa"/>
            <w:shd w:val="clear" w:color="auto" w:fill="F4F6F9"/>
            <w:tcMar>
              <w:top w:w="80" w:type="dxa"/>
              <w:left w:w="120" w:type="dxa"/>
              <w:bottom w:w="80" w:type="dxa"/>
              <w:right w:w="120" w:type="dxa"/>
            </w:tcMar>
            <w:vAlign w:val="center"/>
          </w:tcPr>
          <w:p w14:paraId="2C65E102" w14:textId="77777777" w:rsidR="00DF71DF" w:rsidRDefault="00043E42">
            <w:pPr>
              <w:spacing w:after="0" w:line="264" w:lineRule="auto"/>
              <w:jc w:val="left"/>
            </w:pPr>
            <w:r>
              <w:rPr>
                <w:b/>
                <w:color w:val="0B2545"/>
                <w:sz w:val="19"/>
              </w:rPr>
              <w:t>项目</w:t>
            </w:r>
          </w:p>
        </w:tc>
        <w:tc>
          <w:tcPr>
            <w:tcW w:w="6760" w:type="dxa"/>
            <w:shd w:val="clear" w:color="auto" w:fill="F4F6F9"/>
            <w:tcMar>
              <w:top w:w="80" w:type="dxa"/>
              <w:left w:w="120" w:type="dxa"/>
              <w:bottom w:w="80" w:type="dxa"/>
              <w:right w:w="120" w:type="dxa"/>
            </w:tcMar>
            <w:vAlign w:val="center"/>
          </w:tcPr>
          <w:p w14:paraId="5B75CB96" w14:textId="77777777" w:rsidR="00DF71DF" w:rsidRDefault="00043E42">
            <w:pPr>
              <w:spacing w:after="0" w:line="264" w:lineRule="auto"/>
              <w:jc w:val="left"/>
            </w:pPr>
            <w:r>
              <w:rPr>
                <w:b/>
                <w:color w:val="0B2545"/>
                <w:sz w:val="19"/>
              </w:rPr>
              <w:t>当前已核实内容</w:t>
            </w:r>
          </w:p>
        </w:tc>
      </w:tr>
      <w:tr w:rsidR="00DF71DF" w14:paraId="43B53900" w14:textId="77777777">
        <w:tc>
          <w:tcPr>
            <w:tcW w:w="2600" w:type="dxa"/>
            <w:tcMar>
              <w:top w:w="80" w:type="dxa"/>
              <w:left w:w="120" w:type="dxa"/>
              <w:bottom w:w="80" w:type="dxa"/>
              <w:right w:w="120" w:type="dxa"/>
            </w:tcMar>
            <w:vAlign w:val="center"/>
          </w:tcPr>
          <w:p w14:paraId="7490E9B5" w14:textId="77777777" w:rsidR="00DF71DF" w:rsidRDefault="00043E42">
            <w:pPr>
              <w:spacing w:after="0" w:line="264" w:lineRule="auto"/>
              <w:jc w:val="left"/>
            </w:pPr>
            <w:r>
              <w:rPr>
                <w:sz w:val="19"/>
              </w:rPr>
              <w:t>患者数</w:t>
            </w:r>
          </w:p>
        </w:tc>
        <w:tc>
          <w:tcPr>
            <w:tcW w:w="6760" w:type="dxa"/>
            <w:tcMar>
              <w:top w:w="80" w:type="dxa"/>
              <w:left w:w="120" w:type="dxa"/>
              <w:bottom w:w="80" w:type="dxa"/>
              <w:right w:w="120" w:type="dxa"/>
            </w:tcMar>
            <w:vAlign w:val="center"/>
          </w:tcPr>
          <w:p w14:paraId="7662B48B" w14:textId="77777777" w:rsidR="00DF71DF" w:rsidRDefault="00043E42">
            <w:pPr>
              <w:spacing w:after="0" w:line="264" w:lineRule="auto"/>
              <w:jc w:val="left"/>
            </w:pPr>
            <w:r>
              <w:rPr>
                <w:sz w:val="19"/>
              </w:rPr>
              <w:t>104</w:t>
            </w:r>
          </w:p>
        </w:tc>
      </w:tr>
      <w:tr w:rsidR="00DF71DF" w14:paraId="5803D9CC" w14:textId="77777777">
        <w:tc>
          <w:tcPr>
            <w:tcW w:w="2600" w:type="dxa"/>
            <w:tcMar>
              <w:top w:w="80" w:type="dxa"/>
              <w:left w:w="120" w:type="dxa"/>
              <w:bottom w:w="80" w:type="dxa"/>
              <w:right w:w="120" w:type="dxa"/>
            </w:tcMar>
            <w:vAlign w:val="center"/>
          </w:tcPr>
          <w:p w14:paraId="1A587C42" w14:textId="77777777" w:rsidR="00DF71DF" w:rsidRDefault="00043E42">
            <w:pPr>
              <w:spacing w:after="0" w:line="264" w:lineRule="auto"/>
              <w:jc w:val="left"/>
            </w:pPr>
            <w:r>
              <w:rPr>
                <w:sz w:val="19"/>
              </w:rPr>
              <w:t>切片数</w:t>
            </w:r>
          </w:p>
        </w:tc>
        <w:tc>
          <w:tcPr>
            <w:tcW w:w="6760" w:type="dxa"/>
            <w:tcMar>
              <w:top w:w="80" w:type="dxa"/>
              <w:left w:w="120" w:type="dxa"/>
              <w:bottom w:w="80" w:type="dxa"/>
              <w:right w:w="120" w:type="dxa"/>
            </w:tcMar>
            <w:vAlign w:val="center"/>
          </w:tcPr>
          <w:p w14:paraId="4FA3BFD9" w14:textId="77777777" w:rsidR="00DF71DF" w:rsidRDefault="00043E42">
            <w:pPr>
              <w:spacing w:after="0" w:line="264" w:lineRule="auto"/>
              <w:jc w:val="left"/>
            </w:pPr>
            <w:r>
              <w:rPr>
                <w:sz w:val="19"/>
              </w:rPr>
              <w:t>3,629</w:t>
            </w:r>
          </w:p>
        </w:tc>
      </w:tr>
      <w:tr w:rsidR="00DF71DF" w14:paraId="544F4540" w14:textId="77777777">
        <w:tc>
          <w:tcPr>
            <w:tcW w:w="2600" w:type="dxa"/>
            <w:tcMar>
              <w:top w:w="80" w:type="dxa"/>
              <w:left w:w="120" w:type="dxa"/>
              <w:bottom w:w="80" w:type="dxa"/>
              <w:right w:w="120" w:type="dxa"/>
            </w:tcMar>
            <w:vAlign w:val="center"/>
          </w:tcPr>
          <w:p w14:paraId="26C74B84"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测试切片</w:t>
            </w:r>
          </w:p>
        </w:tc>
        <w:tc>
          <w:tcPr>
            <w:tcW w:w="6760" w:type="dxa"/>
            <w:tcMar>
              <w:top w:w="80" w:type="dxa"/>
              <w:left w:w="120" w:type="dxa"/>
              <w:bottom w:w="80" w:type="dxa"/>
              <w:right w:w="120" w:type="dxa"/>
            </w:tcMar>
            <w:vAlign w:val="center"/>
          </w:tcPr>
          <w:p w14:paraId="46A8C9B7" w14:textId="77777777" w:rsidR="00DF71DF" w:rsidRDefault="00043E42">
            <w:pPr>
              <w:spacing w:after="0" w:line="264" w:lineRule="auto"/>
              <w:jc w:val="left"/>
            </w:pPr>
            <w:r>
              <w:rPr>
                <w:sz w:val="19"/>
              </w:rPr>
              <w:t>2,619 / 485 / 525</w:t>
            </w:r>
          </w:p>
        </w:tc>
      </w:tr>
      <w:tr w:rsidR="00DF71DF" w14:paraId="500263C7" w14:textId="77777777">
        <w:tc>
          <w:tcPr>
            <w:tcW w:w="2600" w:type="dxa"/>
            <w:tcMar>
              <w:top w:w="80" w:type="dxa"/>
              <w:left w:w="120" w:type="dxa"/>
              <w:bottom w:w="80" w:type="dxa"/>
              <w:right w:w="120" w:type="dxa"/>
            </w:tcMar>
            <w:vAlign w:val="center"/>
          </w:tcPr>
          <w:p w14:paraId="002084F1"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测试患者</w:t>
            </w:r>
          </w:p>
        </w:tc>
        <w:tc>
          <w:tcPr>
            <w:tcW w:w="6760" w:type="dxa"/>
            <w:tcMar>
              <w:top w:w="80" w:type="dxa"/>
              <w:left w:w="120" w:type="dxa"/>
              <w:bottom w:w="80" w:type="dxa"/>
              <w:right w:w="120" w:type="dxa"/>
            </w:tcMar>
            <w:vAlign w:val="center"/>
          </w:tcPr>
          <w:p w14:paraId="7A98B91C" w14:textId="77777777" w:rsidR="00DF71DF" w:rsidRDefault="00043E42">
            <w:pPr>
              <w:spacing w:after="0" w:line="264" w:lineRule="auto"/>
              <w:jc w:val="left"/>
            </w:pPr>
            <w:r>
              <w:rPr>
                <w:sz w:val="19"/>
              </w:rPr>
              <w:t>85 / 9 / 10</w:t>
            </w:r>
          </w:p>
        </w:tc>
      </w:tr>
      <w:tr w:rsidR="00DF71DF" w14:paraId="7FE30BA3" w14:textId="77777777">
        <w:tc>
          <w:tcPr>
            <w:tcW w:w="2600" w:type="dxa"/>
            <w:tcMar>
              <w:top w:w="80" w:type="dxa"/>
              <w:left w:w="120" w:type="dxa"/>
              <w:bottom w:w="80" w:type="dxa"/>
              <w:right w:w="120" w:type="dxa"/>
            </w:tcMar>
            <w:vAlign w:val="center"/>
          </w:tcPr>
          <w:p w14:paraId="06BAB438" w14:textId="77777777" w:rsidR="00DF71DF" w:rsidRDefault="00043E42">
            <w:pPr>
              <w:spacing w:after="0" w:line="264" w:lineRule="auto"/>
              <w:jc w:val="left"/>
            </w:pPr>
            <w:r>
              <w:rPr>
                <w:sz w:val="19"/>
              </w:rPr>
              <w:t>正掩膜切片</w:t>
            </w:r>
          </w:p>
        </w:tc>
        <w:tc>
          <w:tcPr>
            <w:tcW w:w="6760" w:type="dxa"/>
            <w:tcMar>
              <w:top w:w="80" w:type="dxa"/>
              <w:left w:w="120" w:type="dxa"/>
              <w:bottom w:w="80" w:type="dxa"/>
              <w:right w:w="120" w:type="dxa"/>
            </w:tcMar>
            <w:vAlign w:val="center"/>
          </w:tcPr>
          <w:p w14:paraId="43A0838A" w14:textId="77777777" w:rsidR="00DF71DF" w:rsidRDefault="00043E42">
            <w:pPr>
              <w:spacing w:after="0" w:line="264" w:lineRule="auto"/>
              <w:jc w:val="left"/>
            </w:pPr>
            <w:r>
              <w:rPr>
                <w:sz w:val="19"/>
              </w:rPr>
              <w:t>训练</w:t>
            </w:r>
            <w:r>
              <w:rPr>
                <w:sz w:val="19"/>
              </w:rPr>
              <w:t xml:space="preserve"> 935</w:t>
            </w:r>
            <w:r>
              <w:rPr>
                <w:sz w:val="19"/>
              </w:rPr>
              <w:t>、验证</w:t>
            </w:r>
            <w:r>
              <w:rPr>
                <w:sz w:val="19"/>
              </w:rPr>
              <w:t xml:space="preserve"> 167</w:t>
            </w:r>
            <w:r>
              <w:rPr>
                <w:sz w:val="19"/>
              </w:rPr>
              <w:t>、测试</w:t>
            </w:r>
            <w:r>
              <w:rPr>
                <w:sz w:val="19"/>
              </w:rPr>
              <w:t xml:space="preserve"> 173</w:t>
            </w:r>
          </w:p>
        </w:tc>
      </w:tr>
      <w:tr w:rsidR="00DF71DF" w14:paraId="26218A27" w14:textId="77777777">
        <w:tc>
          <w:tcPr>
            <w:tcW w:w="2600" w:type="dxa"/>
            <w:tcMar>
              <w:top w:w="80" w:type="dxa"/>
              <w:left w:w="120" w:type="dxa"/>
              <w:bottom w:w="80" w:type="dxa"/>
              <w:right w:w="120" w:type="dxa"/>
            </w:tcMar>
            <w:vAlign w:val="center"/>
          </w:tcPr>
          <w:p w14:paraId="4442697F" w14:textId="77777777" w:rsidR="00DF71DF" w:rsidRDefault="00043E42">
            <w:pPr>
              <w:spacing w:after="0" w:line="264" w:lineRule="auto"/>
              <w:jc w:val="left"/>
            </w:pPr>
            <w:r>
              <w:rPr>
                <w:sz w:val="19"/>
              </w:rPr>
              <w:t>空掩膜切片</w:t>
            </w:r>
          </w:p>
        </w:tc>
        <w:tc>
          <w:tcPr>
            <w:tcW w:w="6760" w:type="dxa"/>
            <w:tcMar>
              <w:top w:w="80" w:type="dxa"/>
              <w:left w:w="120" w:type="dxa"/>
              <w:bottom w:w="80" w:type="dxa"/>
              <w:right w:w="120" w:type="dxa"/>
            </w:tcMar>
            <w:vAlign w:val="center"/>
          </w:tcPr>
          <w:p w14:paraId="42D5FB96" w14:textId="77777777" w:rsidR="00DF71DF" w:rsidRDefault="00043E42">
            <w:pPr>
              <w:spacing w:after="0" w:line="264" w:lineRule="auto"/>
              <w:jc w:val="left"/>
            </w:pPr>
            <w:r>
              <w:rPr>
                <w:sz w:val="19"/>
              </w:rPr>
              <w:t>训练</w:t>
            </w:r>
            <w:r>
              <w:rPr>
                <w:sz w:val="19"/>
              </w:rPr>
              <w:t xml:space="preserve"> 1,684</w:t>
            </w:r>
            <w:r>
              <w:rPr>
                <w:sz w:val="19"/>
              </w:rPr>
              <w:t>、验证</w:t>
            </w:r>
            <w:r>
              <w:rPr>
                <w:sz w:val="19"/>
              </w:rPr>
              <w:t xml:space="preserve"> 318</w:t>
            </w:r>
            <w:r>
              <w:rPr>
                <w:sz w:val="19"/>
              </w:rPr>
              <w:t>、测试</w:t>
            </w:r>
            <w:r>
              <w:rPr>
                <w:sz w:val="19"/>
              </w:rPr>
              <w:t xml:space="preserve"> 352</w:t>
            </w:r>
          </w:p>
        </w:tc>
      </w:tr>
      <w:tr w:rsidR="00DF71DF" w14:paraId="2A9EB6B7" w14:textId="77777777">
        <w:tc>
          <w:tcPr>
            <w:tcW w:w="2600" w:type="dxa"/>
            <w:tcMar>
              <w:top w:w="80" w:type="dxa"/>
              <w:left w:w="120" w:type="dxa"/>
              <w:bottom w:w="80" w:type="dxa"/>
              <w:right w:w="120" w:type="dxa"/>
            </w:tcMar>
            <w:vAlign w:val="center"/>
          </w:tcPr>
          <w:p w14:paraId="6FBDB9C8" w14:textId="77777777" w:rsidR="00DF71DF" w:rsidRDefault="00043E42">
            <w:pPr>
              <w:spacing w:after="0" w:line="264" w:lineRule="auto"/>
              <w:jc w:val="left"/>
            </w:pPr>
            <w:r>
              <w:rPr>
                <w:sz w:val="19"/>
              </w:rPr>
              <w:lastRenderedPageBreak/>
              <w:t>当前</w:t>
            </w:r>
            <w:r>
              <w:rPr>
                <w:sz w:val="19"/>
              </w:rPr>
              <w:t xml:space="preserve"> </w:t>
            </w:r>
            <w:r>
              <w:rPr>
                <w:rFonts w:ascii="Consolas" w:hAnsi="Consolas"/>
                <w:color w:val="31465A"/>
                <w:sz w:val="18"/>
              </w:rPr>
              <w:t>tumor_type</w:t>
            </w:r>
          </w:p>
        </w:tc>
        <w:tc>
          <w:tcPr>
            <w:tcW w:w="6760" w:type="dxa"/>
            <w:tcMar>
              <w:top w:w="80" w:type="dxa"/>
              <w:left w:w="120" w:type="dxa"/>
              <w:bottom w:w="80" w:type="dxa"/>
              <w:right w:w="120" w:type="dxa"/>
            </w:tcMar>
            <w:vAlign w:val="center"/>
          </w:tcPr>
          <w:p w14:paraId="5C8D0FA9" w14:textId="77777777" w:rsidR="00DF71DF" w:rsidRDefault="00043E42">
            <w:pPr>
              <w:spacing w:after="0" w:line="264" w:lineRule="auto"/>
              <w:jc w:val="left"/>
            </w:pPr>
            <w:r>
              <w:rPr>
                <w:sz w:val="19"/>
              </w:rPr>
              <w:t>清单中均为</w:t>
            </w:r>
            <w:r>
              <w:rPr>
                <w:sz w:val="19"/>
              </w:rPr>
              <w:t xml:space="preserve"> LGG</w:t>
            </w:r>
          </w:p>
        </w:tc>
      </w:tr>
      <w:tr w:rsidR="00DF71DF" w14:paraId="5757399A" w14:textId="77777777">
        <w:tc>
          <w:tcPr>
            <w:tcW w:w="2600" w:type="dxa"/>
            <w:tcMar>
              <w:top w:w="80" w:type="dxa"/>
              <w:left w:w="120" w:type="dxa"/>
              <w:bottom w:w="80" w:type="dxa"/>
              <w:right w:w="120" w:type="dxa"/>
            </w:tcMar>
            <w:vAlign w:val="center"/>
          </w:tcPr>
          <w:p w14:paraId="25D448AC" w14:textId="77777777" w:rsidR="00DF71DF" w:rsidRDefault="00043E42">
            <w:pPr>
              <w:spacing w:after="0" w:line="264" w:lineRule="auto"/>
              <w:jc w:val="left"/>
            </w:pPr>
            <w:r>
              <w:rPr>
                <w:sz w:val="19"/>
              </w:rPr>
              <w:t>任务类型</w:t>
            </w:r>
          </w:p>
        </w:tc>
        <w:tc>
          <w:tcPr>
            <w:tcW w:w="6760" w:type="dxa"/>
            <w:tcMar>
              <w:top w:w="80" w:type="dxa"/>
              <w:left w:w="120" w:type="dxa"/>
              <w:bottom w:w="80" w:type="dxa"/>
              <w:right w:w="120" w:type="dxa"/>
            </w:tcMar>
            <w:vAlign w:val="center"/>
          </w:tcPr>
          <w:p w14:paraId="5BF4BF2E" w14:textId="77777777" w:rsidR="00DF71DF" w:rsidRDefault="00043E42">
            <w:pPr>
              <w:spacing w:after="0" w:line="264" w:lineRule="auto"/>
              <w:jc w:val="left"/>
            </w:pPr>
            <w:r>
              <w:rPr>
                <w:sz w:val="19"/>
              </w:rPr>
              <w:t>单通道输出的二值病灶分割</w:t>
            </w:r>
          </w:p>
        </w:tc>
      </w:tr>
      <w:tr w:rsidR="00DF71DF" w14:paraId="02FE9C72" w14:textId="77777777">
        <w:tc>
          <w:tcPr>
            <w:tcW w:w="2600" w:type="dxa"/>
            <w:tcMar>
              <w:top w:w="80" w:type="dxa"/>
              <w:left w:w="120" w:type="dxa"/>
              <w:bottom w:w="80" w:type="dxa"/>
              <w:right w:w="120" w:type="dxa"/>
            </w:tcMar>
            <w:vAlign w:val="center"/>
          </w:tcPr>
          <w:p w14:paraId="4849A661" w14:textId="77777777" w:rsidR="00DF71DF" w:rsidRDefault="00043E42">
            <w:pPr>
              <w:spacing w:after="0" w:line="264" w:lineRule="auto"/>
              <w:jc w:val="left"/>
            </w:pPr>
            <w:r>
              <w:rPr>
                <w:sz w:val="19"/>
              </w:rPr>
              <w:t>清洁规则</w:t>
            </w:r>
          </w:p>
        </w:tc>
        <w:tc>
          <w:tcPr>
            <w:tcW w:w="6760" w:type="dxa"/>
            <w:tcMar>
              <w:top w:w="80" w:type="dxa"/>
              <w:left w:w="120" w:type="dxa"/>
              <w:bottom w:w="80" w:type="dxa"/>
              <w:right w:w="120" w:type="dxa"/>
            </w:tcMar>
            <w:vAlign w:val="center"/>
          </w:tcPr>
          <w:p w14:paraId="4C80C47C" w14:textId="77777777" w:rsidR="00DF71DF" w:rsidRDefault="00043E42">
            <w:pPr>
              <w:spacing w:after="0" w:line="264" w:lineRule="auto"/>
              <w:jc w:val="left"/>
            </w:pPr>
            <w:r>
              <w:rPr>
                <w:sz w:val="19"/>
              </w:rPr>
              <w:t>排除灰度等价患者，并保留清单、文件哈希和分组信息</w:t>
            </w:r>
          </w:p>
        </w:tc>
      </w:tr>
    </w:tbl>
    <w:p w14:paraId="7CC47B41" w14:textId="77777777" w:rsidR="00DF71DF" w:rsidRDefault="00DF71DF">
      <w:pPr>
        <w:spacing w:after="40"/>
      </w:pPr>
    </w:p>
    <w:p w14:paraId="18B97583" w14:textId="77777777" w:rsidR="00DF71DF" w:rsidRDefault="00043E42">
      <w:r>
        <w:t>这里的</w:t>
      </w:r>
      <w:r>
        <w:t>“</w:t>
      </w:r>
      <w:r>
        <w:t>正掩膜切片</w:t>
      </w:r>
      <w:r>
        <w:t>”</w:t>
      </w:r>
      <w:r>
        <w:t>表示掩膜中存在前景，不等同于患者数量，也不表示肿瘤类别数量。</w:t>
      </w:r>
    </w:p>
    <w:p w14:paraId="1DDDE79A" w14:textId="77777777" w:rsidR="00DF71DF" w:rsidRDefault="00043E42">
      <w:pPr>
        <w:pStyle w:val="20"/>
      </w:pPr>
      <w:r>
        <w:rPr>
          <w:rFonts w:ascii="Calibri" w:eastAsia="微软雅黑" w:hAnsi="Calibri"/>
          <w:color w:val="000000"/>
        </w:rPr>
        <w:t xml:space="preserve">3.3 </w:t>
      </w:r>
      <w:r>
        <w:rPr>
          <w:rFonts w:ascii="Calibri" w:eastAsia="微软雅黑" w:hAnsi="Calibri"/>
          <w:color w:val="000000"/>
        </w:rPr>
        <w:t>数据划分与泄漏控制</w:t>
      </w:r>
    </w:p>
    <w:p w14:paraId="650ABD95" w14:textId="77777777" w:rsidR="00DF71DF" w:rsidRDefault="00043E42">
      <w:r>
        <w:t>固定清单使用约</w:t>
      </w:r>
      <w:r>
        <w:t xml:space="preserve"> 70%/15%/15% </w:t>
      </w:r>
      <w:r>
        <w:t>的切片比例，但分配单位为患者：同一</w:t>
      </w:r>
      <w:r>
        <w:t xml:space="preserve"> </w:t>
      </w:r>
      <w:r>
        <w:rPr>
          <w:rFonts w:ascii="Consolas" w:hAnsi="Consolas"/>
          <w:color w:val="31465A"/>
          <w:sz w:val="21"/>
        </w:rPr>
        <w:t>group_id</w:t>
      </w:r>
      <w:r>
        <w:t xml:space="preserve"> </w:t>
      </w:r>
      <w:r>
        <w:t>的切片不会跨越训练、验证和测试。所有模型和三个训练随机种子复用同一清单，以减少模型比较中的划分差异。当前仍然只有单一来源数据和</w:t>
      </w:r>
      <w:r>
        <w:t xml:space="preserve"> 10 </w:t>
      </w:r>
      <w:r>
        <w:t>名测试患者，因此结果的外部泛化能力尚未得到验证。</w:t>
      </w:r>
    </w:p>
    <w:p w14:paraId="6817F7A2" w14:textId="77777777" w:rsidR="00DF71DF" w:rsidRDefault="00043E42">
      <w:pPr>
        <w:pStyle w:val="20"/>
      </w:pPr>
      <w:r>
        <w:rPr>
          <w:rFonts w:ascii="Calibri" w:eastAsia="微软雅黑" w:hAnsi="Calibri"/>
          <w:color w:val="000000"/>
        </w:rPr>
        <w:t xml:space="preserve">3.4 </w:t>
      </w:r>
      <w:r>
        <w:rPr>
          <w:rFonts w:ascii="Calibri" w:eastAsia="微软雅黑" w:hAnsi="Calibri"/>
          <w:color w:val="000000"/>
        </w:rPr>
        <w:t>图像与掩膜预处理</w:t>
      </w:r>
    </w:p>
    <w:p w14:paraId="7A840160" w14:textId="77777777" w:rsidR="00DF71DF" w:rsidRDefault="00043E42">
      <w:r>
        <w:t>根据当前配置：</w:t>
      </w:r>
    </w:p>
    <w:p w14:paraId="3535C5EC" w14:textId="77777777" w:rsidR="00DF71DF" w:rsidRDefault="00043E42">
      <w:pPr>
        <w:numPr>
          <w:ilvl w:val="0"/>
          <w:numId w:val="1"/>
        </w:numPr>
      </w:pPr>
      <w:r>
        <w:t>输入统一为</w:t>
      </w:r>
      <w:r>
        <w:t xml:space="preserve"> </w:t>
      </w:r>
      <w:r>
        <w:rPr>
          <w:rFonts w:ascii="Consolas" w:hAnsi="Consolas"/>
          <w:color w:val="31465A"/>
          <w:sz w:val="21"/>
        </w:rPr>
        <w:t>256×256</w:t>
      </w:r>
      <w:r>
        <w:t>；</w:t>
      </w:r>
    </w:p>
    <w:p w14:paraId="6AF6C6EC" w14:textId="77777777" w:rsidR="00DF71DF" w:rsidRDefault="00043E42">
      <w:pPr>
        <w:numPr>
          <w:ilvl w:val="0"/>
          <w:numId w:val="1"/>
        </w:numPr>
      </w:pPr>
      <w:r>
        <w:t>训练时使用固定</w:t>
      </w:r>
      <w:r>
        <w:t xml:space="preserve"> </w:t>
      </w:r>
      <w:r>
        <w:rPr>
          <w:rFonts w:ascii="Consolas" w:hAnsi="Consolas"/>
          <w:color w:val="31465A"/>
          <w:sz w:val="21"/>
        </w:rPr>
        <w:t>mean=0.5</w:t>
      </w:r>
      <w:r>
        <w:t>、</w:t>
      </w:r>
      <w:r>
        <w:rPr>
          <w:rFonts w:ascii="Consolas" w:hAnsi="Consolas"/>
          <w:color w:val="31465A"/>
          <w:sz w:val="21"/>
        </w:rPr>
        <w:t>std=0.5</w:t>
      </w:r>
      <w:r>
        <w:t xml:space="preserve"> </w:t>
      </w:r>
      <w:r>
        <w:t>归一化；</w:t>
      </w:r>
    </w:p>
    <w:p w14:paraId="183A43EC" w14:textId="77777777" w:rsidR="00DF71DF" w:rsidRDefault="00043E42">
      <w:pPr>
        <w:numPr>
          <w:ilvl w:val="0"/>
          <w:numId w:val="1"/>
        </w:numPr>
      </w:pPr>
      <w:r>
        <w:t>掩膜使用最近邻缩放，并按</w:t>
      </w:r>
      <w:r>
        <w:t xml:space="preserve"> </w:t>
      </w:r>
      <w:r>
        <w:rPr>
          <w:rFonts w:ascii="Consolas" w:hAnsi="Consolas"/>
          <w:color w:val="31465A"/>
          <w:sz w:val="21"/>
        </w:rPr>
        <w:t>mask &gt;= 128</w:t>
      </w:r>
      <w:r>
        <w:t xml:space="preserve"> </w:t>
      </w:r>
      <w:r>
        <w:t>转成</w:t>
      </w:r>
      <w:r>
        <w:t xml:space="preserve"> </w:t>
      </w:r>
      <w:r>
        <w:rPr>
          <w:rFonts w:ascii="Consolas" w:hAnsi="Consolas"/>
          <w:color w:val="31465A"/>
          <w:sz w:val="21"/>
        </w:rPr>
        <w:t>{0,1}</w:t>
      </w:r>
      <w:r>
        <w:t>；</w:t>
      </w:r>
    </w:p>
    <w:p w14:paraId="0E4C75B3" w14:textId="77777777" w:rsidR="00DF71DF" w:rsidRDefault="00043E42">
      <w:pPr>
        <w:numPr>
          <w:ilvl w:val="0"/>
          <w:numId w:val="1"/>
        </w:numPr>
      </w:pPr>
      <w:r>
        <w:t>根据数据集</w:t>
      </w:r>
      <w:r>
        <w:t xml:space="preserve"> README</w:t>
      </w:r>
      <w:r>
        <w:t>，图像以三通道形式存储。对于具有三种序列的</w:t>
      </w:r>
      <w:r>
        <w:t xml:space="preserve"> 101 </w:t>
      </w:r>
      <w:r>
        <w:t>例，通道顺序为增强前</w:t>
      </w:r>
      <w:r>
        <w:t xml:space="preserve"> MRI</w:t>
      </w:r>
      <w:r>
        <w:t>、</w:t>
      </w:r>
      <w:r>
        <w:t xml:space="preserve">FLAIR </w:t>
      </w:r>
      <w:r>
        <w:t>和增强后</w:t>
      </w:r>
      <w:r>
        <w:t xml:space="preserve"> MRI</w:t>
      </w:r>
      <w:r>
        <w:t>；缺失的增强前或增强后序列由</w:t>
      </w:r>
      <w:r>
        <w:t xml:space="preserve"> FLAIR </w:t>
      </w:r>
      <w:r>
        <w:t>填充。本文</w:t>
      </w:r>
      <w:r>
        <w:t xml:space="preserve"> E0</w:t>
      </w:r>
      <w:r>
        <w:t>、</w:t>
      </w:r>
      <w:r>
        <w:t xml:space="preserve">E2-B </w:t>
      </w:r>
      <w:r>
        <w:t>使用代码提取的绿色通道作为单通道</w:t>
      </w:r>
      <w:r>
        <w:t xml:space="preserve"> FLAIR </w:t>
      </w:r>
      <w:r>
        <w:t>输入；</w:t>
      </w:r>
      <w:r>
        <w:t>E1-A</w:t>
      </w:r>
      <w:r>
        <w:t>、</w:t>
      </w:r>
      <w:r>
        <w:t>M0-AB</w:t>
      </w:r>
      <w:r>
        <w:t>、</w:t>
      </w:r>
      <w:r>
        <w:t xml:space="preserve">M4 </w:t>
      </w:r>
      <w:r>
        <w:t>系列使用完整的</w:t>
      </w:r>
      <w:r>
        <w:t xml:space="preserve"> rgb_multimodal </w:t>
      </w:r>
      <w:r>
        <w:t>三通道输入；</w:t>
      </w:r>
    </w:p>
    <w:p w14:paraId="264C1A03" w14:textId="77777777" w:rsidR="00DF71DF" w:rsidRDefault="00043E42">
      <w:pPr>
        <w:numPr>
          <w:ilvl w:val="0"/>
          <w:numId w:val="1"/>
        </w:numPr>
      </w:pPr>
      <w:r>
        <w:t>训练集可启用正掩膜采样和空掩膜平衡；验证集、测试集不使用随机增强；</w:t>
      </w:r>
    </w:p>
    <w:p w14:paraId="508EB197" w14:textId="77777777" w:rsidR="00DF71DF" w:rsidRDefault="00043E42">
      <w:pPr>
        <w:numPr>
          <w:ilvl w:val="0"/>
          <w:numId w:val="1"/>
        </w:numPr>
      </w:pPr>
      <w:r>
        <w:t>轻量增强当前包括水平翻转概率</w:t>
      </w:r>
      <w:r>
        <w:t xml:space="preserve"> 0.5 </w:t>
      </w:r>
      <w:r>
        <w:t>和最大</w:t>
      </w:r>
      <w:r>
        <w:t xml:space="preserve"> ±5° </w:t>
      </w:r>
      <w:r>
        <w:t>旋转，图像与掩膜同步变换。</w:t>
      </w:r>
    </w:p>
    <w:p w14:paraId="0D3FD928" w14:textId="787B1C18" w:rsidR="00DF71DF" w:rsidRDefault="00822B9C">
      <w:pPr>
        <w:pStyle w:val="20"/>
      </w:pPr>
      <w:r>
        <w:rPr>
          <w:rFonts w:ascii="Calibri" w:eastAsia="微软雅黑" w:hAnsi="Calibri" w:hint="eastAsia"/>
          <w:color w:val="000000"/>
        </w:rPr>
        <w:lastRenderedPageBreak/>
        <w:t xml:space="preserve">3.5 </w:t>
      </w:r>
      <w:r>
        <w:rPr>
          <w:rFonts w:ascii="Calibri" w:eastAsia="微软雅黑" w:hAnsi="Calibri" w:hint="eastAsia"/>
          <w:color w:val="000000"/>
        </w:rPr>
        <w:t>模型结构</w:t>
      </w:r>
    </w:p>
    <w:p w14:paraId="453C5901"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本文比较普通 U-Net 与 ResNet34-U-Net 两类二维编码器—解码器模型。普通 U-Net 采用双卷积模块逐级提取特征；ResNet34-U-Net 使用 ResNet34 形成编码特征金字塔，并通过跳跃连接将不同尺度的编码特征传递给解码器。</w:t>
      </w:r>
    </w:p>
    <w:p w14:paraId="2D7A2259"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两类模型均输出单通道病灶概率图，可接收单通道 FLAIR 或三通道输入。为区分输入、增强、编码器结构和预训练的影响，具体模型配置与对照关系统一放在第 4.3 节说明。</w:t>
      </w:r>
    </w:p>
    <w:p w14:paraId="61F29370" w14:textId="372F526E" w:rsidR="00DF71DF" w:rsidRDefault="00043E42">
      <w:pPr>
        <w:pStyle w:val="20"/>
      </w:pPr>
      <w:r>
        <w:rPr>
          <w:rFonts w:ascii="Calibri" w:eastAsia="微软雅黑" w:hAnsi="Calibri"/>
          <w:color w:val="000000"/>
        </w:rPr>
        <w:t>3</w:t>
      </w:r>
      <w:r>
        <w:rPr>
          <w:rFonts w:ascii="Calibri" w:eastAsia="微软雅黑" w:hAnsi="Calibri"/>
          <w:color w:val="000000"/>
        </w:rPr>
        <w:t xml:space="preserve">.6 </w:t>
      </w:r>
      <w:r>
        <w:rPr>
          <w:rFonts w:ascii="Calibri" w:eastAsia="微软雅黑" w:hAnsi="Calibri"/>
          <w:color w:val="000000"/>
        </w:rPr>
        <w:t>损失函数与训练策略</w:t>
      </w:r>
    </w:p>
    <w:p w14:paraId="320F209B" w14:textId="77777777" w:rsidR="00DF71DF" w:rsidRDefault="00043E42">
      <w:r>
        <w:t>当前八种配置共享以下主要训练设置：</w:t>
      </w:r>
    </w:p>
    <w:p w14:paraId="0962A9E3" w14:textId="77777777" w:rsidR="00DF71DF" w:rsidRDefault="00043E42">
      <w:pPr>
        <w:numPr>
          <w:ilvl w:val="0"/>
          <w:numId w:val="1"/>
        </w:numPr>
      </w:pPr>
      <w:r>
        <w:t>损失：</w:t>
      </w:r>
      <w:r>
        <w:rPr>
          <w:rFonts w:ascii="Consolas" w:hAnsi="Consolas"/>
          <w:color w:val="31465A"/>
          <w:sz w:val="21"/>
        </w:rPr>
        <w:t>0.5 × BCEWithLogits + 0.5 × Positive Dice</w:t>
      </w:r>
      <w:r>
        <w:t>；</w:t>
      </w:r>
    </w:p>
    <w:p w14:paraId="291C1932" w14:textId="77777777" w:rsidR="00DF71DF" w:rsidRDefault="00043E42">
      <w:pPr>
        <w:numPr>
          <w:ilvl w:val="0"/>
          <w:numId w:val="1"/>
        </w:numPr>
      </w:pPr>
      <w:r>
        <w:t>优化器：</w:t>
      </w:r>
      <w:r>
        <w:t>AdamW</w:t>
      </w:r>
      <w:r>
        <w:t>，学习率</w:t>
      </w:r>
      <w:r>
        <w:t xml:space="preserve"> </w:t>
      </w:r>
      <w:r>
        <w:rPr>
          <w:rFonts w:ascii="Consolas" w:hAnsi="Consolas"/>
          <w:color w:val="31465A"/>
          <w:sz w:val="21"/>
        </w:rPr>
        <w:t>3×10^-4</w:t>
      </w:r>
      <w:r>
        <w:t>，权重衰减</w:t>
      </w:r>
      <w:r>
        <w:t xml:space="preserve"> </w:t>
      </w:r>
      <w:r>
        <w:rPr>
          <w:rFonts w:ascii="Consolas" w:hAnsi="Consolas"/>
          <w:color w:val="31465A"/>
          <w:sz w:val="21"/>
        </w:rPr>
        <w:t>1×10^-4</w:t>
      </w:r>
      <w:r>
        <w:t>；</w:t>
      </w:r>
    </w:p>
    <w:p w14:paraId="35FF61B1" w14:textId="77777777" w:rsidR="00DF71DF" w:rsidRDefault="00043E42">
      <w:pPr>
        <w:numPr>
          <w:ilvl w:val="0"/>
          <w:numId w:val="1"/>
        </w:numPr>
      </w:pPr>
      <w:r>
        <w:t>最多</w:t>
      </w:r>
      <w:r>
        <w:t xml:space="preserve"> 150 </w:t>
      </w:r>
      <w:r>
        <w:t>个</w:t>
      </w:r>
      <w:r>
        <w:t xml:space="preserve"> epoch</w:t>
      </w:r>
      <w:r>
        <w:t>；验证指标停滞时使用</w:t>
      </w:r>
      <w:r>
        <w:t xml:space="preserve"> Reduce-on-Plateau</w:t>
      </w:r>
      <w:r>
        <w:t>；</w:t>
      </w:r>
    </w:p>
    <w:p w14:paraId="21538491" w14:textId="77777777" w:rsidR="00DF71DF" w:rsidRDefault="00043E42">
      <w:pPr>
        <w:numPr>
          <w:ilvl w:val="0"/>
          <w:numId w:val="1"/>
        </w:numPr>
      </w:pPr>
      <w:r>
        <w:t>早停耐心值</w:t>
      </w:r>
      <w:r>
        <w:t xml:space="preserve"> 30</w:t>
      </w:r>
      <w:r>
        <w:t>，梯度裁剪范数</w:t>
      </w:r>
      <w:r>
        <w:t xml:space="preserve"> 1.0</w:t>
      </w:r>
      <w:r>
        <w:t>；</w:t>
      </w:r>
    </w:p>
    <w:p w14:paraId="1C116A2C" w14:textId="77777777" w:rsidR="00DF71DF" w:rsidRDefault="00043E42">
      <w:pPr>
        <w:numPr>
          <w:ilvl w:val="0"/>
          <w:numId w:val="1"/>
        </w:numPr>
      </w:pPr>
      <w:r>
        <w:t>可用</w:t>
      </w:r>
      <w:r>
        <w:t xml:space="preserve"> CUDA </w:t>
      </w:r>
      <w:r>
        <w:t>时启用</w:t>
      </w:r>
      <w:r>
        <w:t xml:space="preserve"> AMP</w:t>
      </w:r>
      <w:r>
        <w:t>；配置要求确定性训练；</w:t>
      </w:r>
    </w:p>
    <w:p w14:paraId="6322D600" w14:textId="77777777" w:rsidR="00DF71DF" w:rsidRDefault="00043E42">
      <w:pPr>
        <w:numPr>
          <w:ilvl w:val="0"/>
          <w:numId w:val="1"/>
        </w:numPr>
      </w:pPr>
      <w:r>
        <w:t>每个随机种子只在验证集选择最佳</w:t>
      </w:r>
      <w:r>
        <w:t xml:space="preserve"> checkpoint</w:t>
      </w:r>
      <w:r>
        <w:t>，冻结后再评估测试集；</w:t>
      </w:r>
    </w:p>
    <w:p w14:paraId="4A78AACC" w14:textId="77777777" w:rsidR="00DF71DF" w:rsidRDefault="00043E42">
      <w:pPr>
        <w:numPr>
          <w:ilvl w:val="0"/>
          <w:numId w:val="1"/>
        </w:numPr>
      </w:pPr>
      <w:r>
        <w:t>默认二值化阈值为</w:t>
      </w:r>
      <w:r>
        <w:t xml:space="preserve"> 0.5</w:t>
      </w:r>
      <w:r>
        <w:t>，主选择指标为</w:t>
      </w:r>
      <w:r>
        <w:t xml:space="preserve"> Positive Macro IoU</w:t>
      </w:r>
      <w:r>
        <w:t>。</w:t>
      </w:r>
    </w:p>
    <w:p w14:paraId="123D2410" w14:textId="77777777" w:rsidR="00DF71DF" w:rsidRDefault="00043E42">
      <w:pPr>
        <w:pStyle w:val="20"/>
      </w:pPr>
      <w:r>
        <w:rPr>
          <w:rFonts w:ascii="Calibri" w:eastAsia="微软雅黑" w:hAnsi="Calibri"/>
          <w:color w:val="000000"/>
        </w:rPr>
        <w:t xml:space="preserve">3.7 </w:t>
      </w:r>
      <w:r>
        <w:rPr>
          <w:rFonts w:ascii="Calibri" w:eastAsia="微软雅黑" w:hAnsi="Calibri"/>
          <w:color w:val="000000"/>
        </w:rPr>
        <w:t>评价指标</w:t>
      </w:r>
    </w:p>
    <w:p w14:paraId="4E9D2605" w14:textId="77777777" w:rsidR="00DF71DF" w:rsidRDefault="00043E42">
      <w:r>
        <w:t>正文建议定义并报告：</w:t>
      </w:r>
      <w:r>
        <w:t>Positive Macro IoU</w:t>
      </w:r>
      <w:r>
        <w:t>、</w:t>
      </w:r>
      <w:r>
        <w:t>Positive Dice</w:t>
      </w:r>
      <w:r>
        <w:t>、</w:t>
      </w:r>
      <w:r>
        <w:t>Micro IoU</w:t>
      </w:r>
      <w:r>
        <w:t>、</w:t>
      </w:r>
      <w:r>
        <w:t>Micro Dice</w:t>
      </w:r>
      <w:r>
        <w:t>、</w:t>
      </w:r>
      <w:r>
        <w:t>Precision</w:t>
      </w:r>
      <w:r>
        <w:t>、</w:t>
      </w:r>
      <w:r>
        <w:t>Recall</w:t>
      </w:r>
      <w:r>
        <w:t>、</w:t>
      </w:r>
      <w:r>
        <w:t>Specificity</w:t>
      </w:r>
      <w:r>
        <w:t>、</w:t>
      </w:r>
      <w:r>
        <w:t xml:space="preserve">Accuracy </w:t>
      </w:r>
      <w:r>
        <w:t>和空切片误报率。</w:t>
      </w:r>
      <w:r>
        <w:t xml:space="preserve">Positive </w:t>
      </w:r>
      <w:r>
        <w:t>指标只在真实掩膜有前景的切片上汇总，更适合观察病灶区域本身；</w:t>
      </w:r>
      <w:r>
        <w:t xml:space="preserve">Micro </w:t>
      </w:r>
      <w:r>
        <w:t>指标在像素总体上汇总。由于当前实现和报告中没有可靠的</w:t>
      </w:r>
      <w:r>
        <w:t xml:space="preserve"> Hausdorff </w:t>
      </w:r>
      <w:r>
        <w:t>距离结果，正式稿不应声称已完成该指标评价。</w:t>
      </w:r>
    </w:p>
    <w:p w14:paraId="7DC86E19" w14:textId="77777777" w:rsidR="00DF71DF" w:rsidRDefault="00043E42">
      <w:pPr>
        <w:pStyle w:val="1"/>
      </w:pPr>
      <w:r>
        <w:rPr>
          <w:rFonts w:ascii="Calibri" w:eastAsia="微软雅黑" w:hAnsi="Calibri"/>
          <w:color w:val="000000"/>
        </w:rPr>
        <w:lastRenderedPageBreak/>
        <w:t xml:space="preserve">4 </w:t>
      </w:r>
      <w:r>
        <w:rPr>
          <w:rFonts w:ascii="Calibri" w:eastAsia="微软雅黑" w:hAnsi="Calibri"/>
          <w:color w:val="000000"/>
        </w:rPr>
        <w:t>实验设计</w:t>
      </w:r>
    </w:p>
    <w:p w14:paraId="0D349E96" w14:textId="77777777" w:rsidR="00DF71DF" w:rsidRDefault="00043E42">
      <w:pPr>
        <w:pStyle w:val="20"/>
      </w:pPr>
      <w:r>
        <w:rPr>
          <w:rFonts w:ascii="Calibri" w:eastAsia="微软雅黑" w:hAnsi="Calibri"/>
          <w:color w:val="000000"/>
        </w:rPr>
        <w:t xml:space="preserve">4.1 </w:t>
      </w:r>
      <w:r>
        <w:rPr>
          <w:rFonts w:ascii="Calibri" w:eastAsia="微软雅黑" w:hAnsi="Calibri"/>
          <w:color w:val="000000"/>
        </w:rPr>
        <w:t>实验环境</w:t>
      </w:r>
    </w:p>
    <w:p w14:paraId="36B48A61" w14:textId="77777777" w:rsidR="00DF71DF" w:rsidRDefault="00043E42">
      <w:r>
        <w:t>当前一条</w:t>
      </w:r>
      <w:r>
        <w:t xml:space="preserve"> M4-P </w:t>
      </w:r>
      <w:r>
        <w:t>运行记录显示：</w:t>
      </w:r>
      <w:r>
        <w:t>Windows 10</w:t>
      </w:r>
      <w:r>
        <w:t>、</w:t>
      </w:r>
      <w:r>
        <w:t>Python 3.11.15</w:t>
      </w:r>
      <w:r>
        <w:t>、</w:t>
      </w:r>
      <w:r>
        <w:t>PyTorch 2.11.0+cu128</w:t>
      </w:r>
      <w:r>
        <w:t>、</w:t>
      </w:r>
      <w:r>
        <w:t>CUDA 12.8</w:t>
      </w:r>
      <w:r>
        <w:t>、</w:t>
      </w:r>
      <w:r>
        <w:t>NVIDIA GeForce RTX 5060 Laptop GPU</w:t>
      </w:r>
      <w:r>
        <w:t>。正式稿应以最终提交版本对应的</w:t>
      </w:r>
      <w:r>
        <w:t xml:space="preserve"> </w:t>
      </w:r>
      <w:r>
        <w:rPr>
          <w:rFonts w:ascii="Consolas" w:hAnsi="Consolas"/>
          <w:color w:val="31465A"/>
          <w:sz w:val="21"/>
        </w:rPr>
        <w:t>environment.json</w:t>
      </w:r>
      <w:r>
        <w:t xml:space="preserve"> </w:t>
      </w:r>
      <w:r>
        <w:t>为准；</w:t>
      </w:r>
      <w:r>
        <w:t xml:space="preserve">CPU </w:t>
      </w:r>
      <w:r>
        <w:t>型号、内存和依赖库完整版本目前未在本框架中填写。</w:t>
      </w:r>
    </w:p>
    <w:p w14:paraId="472D7352" w14:textId="77777777" w:rsidR="00DF71DF" w:rsidRDefault="00043E42">
      <w:pPr>
        <w:pStyle w:val="20"/>
      </w:pPr>
      <w:r>
        <w:rPr>
          <w:rFonts w:ascii="Calibri" w:eastAsia="微软雅黑" w:hAnsi="Calibri"/>
          <w:color w:val="000000"/>
        </w:rPr>
        <w:t xml:space="preserve">4.2 </w:t>
      </w:r>
      <w:r>
        <w:rPr>
          <w:rFonts w:ascii="Calibri" w:eastAsia="微软雅黑" w:hAnsi="Calibri"/>
          <w:color w:val="000000"/>
        </w:rPr>
        <w:t>数据统计与划分表</w:t>
      </w:r>
    </w:p>
    <w:p w14:paraId="35ADE097" w14:textId="77777777" w:rsidR="00DF71DF" w:rsidRDefault="00043E42">
      <w:r>
        <w:t>将第</w:t>
      </w:r>
      <w:r>
        <w:t xml:space="preserve"> 3.2 </w:t>
      </w:r>
      <w:r>
        <w:t>节表格扩展为论文表格，增加各</w:t>
      </w:r>
      <w:r>
        <w:t xml:space="preserve"> split </w:t>
      </w:r>
      <w:r>
        <w:t>的患者数、切片数、正掩膜数、空掩膜数和比例，并明确这是患者级划分而非普通随机切片划分。</w:t>
      </w:r>
    </w:p>
    <w:p w14:paraId="14C5CF13" w14:textId="77777777" w:rsidR="00822B9C" w:rsidRDefault="00822B9C" w:rsidP="00822B9C">
      <w:pPr>
        <w:pStyle w:val="20"/>
        <w:rPr>
          <w:rFonts w:hint="eastAsia"/>
        </w:rPr>
      </w:pPr>
      <w:r>
        <w:rPr>
          <w:rFonts w:hint="eastAsia"/>
        </w:rPr>
        <w:t xml:space="preserve">4.3 </w:t>
      </w:r>
      <w:r>
        <w:rPr>
          <w:rFonts w:hint="eastAsia"/>
        </w:rPr>
        <w:t>模型配置与</w:t>
      </w:r>
      <w:r>
        <w:rPr>
          <w:rFonts w:ascii="微软雅黑" w:eastAsia="微软雅黑" w:hAnsi="微软雅黑" w:cs="微软雅黑" w:hint="eastAsia"/>
        </w:rPr>
        <w:t>对</w:t>
      </w:r>
      <w:r>
        <w:rPr>
          <w:rFonts w:ascii="MS Gothic" w:eastAsia="MS Gothic" w:hAnsi="MS Gothic" w:cs="MS Gothic" w:hint="eastAsia"/>
        </w:rPr>
        <w:t>照</w:t>
      </w:r>
      <w:r>
        <w:rPr>
          <w:rFonts w:ascii="微软雅黑" w:eastAsia="微软雅黑" w:hAnsi="微软雅黑" w:cs="微软雅黑" w:hint="eastAsia"/>
        </w:rPr>
        <w:t>设计</w:t>
      </w:r>
    </w:p>
    <w:p w14:paraId="0A6C29BD" w14:textId="77777777" w:rsidR="00822B9C" w:rsidRDefault="00822B9C" w:rsidP="00822B9C">
      <w:pPr>
        <w:spacing w:after="120"/>
        <w:rPr>
          <w:rFonts w:hint="eastAsia"/>
        </w:rPr>
      </w:pPr>
      <w:r w:rsidRPr="00822B9C">
        <w:rPr>
          <w:rFonts w:ascii="宋体" w:eastAsia="宋体" w:hAnsi="宋体" w:hint="eastAsia"/>
          <w:sz w:val="21"/>
        </w:rPr>
        <w:t>为分离三通道输入、轻量数据增强、ResNet34 编码器结构和 ImageNet 预训练的影响，本文设置八种实验配置，并在相同数据清单与训练协议下进行严格配对比较。</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305BB3A7" w14:textId="77777777" w:rsidTr="00822B9C">
        <w:trPr>
          <w:tblHeader/>
          <w:jc w:val="center"/>
        </w:trPr>
        <w:tc>
          <w:tcPr>
            <w:tcW w:w="1200" w:type="dxa"/>
            <w:shd w:val="clear" w:color="auto" w:fill="F4F6F9"/>
            <w:tcMar>
              <w:top w:w="80" w:type="dxa"/>
              <w:left w:w="120" w:type="dxa"/>
              <w:bottom w:w="80" w:type="dxa"/>
              <w:right w:w="120" w:type="dxa"/>
            </w:tcMar>
            <w:vAlign w:val="center"/>
          </w:tcPr>
          <w:p w14:paraId="34CDD4A9" w14:textId="77777777" w:rsidR="00822B9C" w:rsidRDefault="00822B9C" w:rsidP="002F490A">
            <w:pPr>
              <w:spacing w:after="0" w:line="264" w:lineRule="auto"/>
              <w:jc w:val="left"/>
            </w:pPr>
            <w:r>
              <w:rPr>
                <w:b/>
                <w:color w:val="0B2545"/>
                <w:sz w:val="18"/>
              </w:rPr>
              <w:t>配置</w:t>
            </w:r>
          </w:p>
        </w:tc>
        <w:tc>
          <w:tcPr>
            <w:tcW w:w="1700" w:type="dxa"/>
            <w:shd w:val="clear" w:color="auto" w:fill="F4F6F9"/>
            <w:tcMar>
              <w:top w:w="80" w:type="dxa"/>
              <w:left w:w="120" w:type="dxa"/>
              <w:bottom w:w="80" w:type="dxa"/>
              <w:right w:w="120" w:type="dxa"/>
            </w:tcMar>
            <w:vAlign w:val="center"/>
          </w:tcPr>
          <w:p w14:paraId="576418A8" w14:textId="77777777" w:rsidR="00822B9C" w:rsidRDefault="00822B9C" w:rsidP="002F490A">
            <w:pPr>
              <w:spacing w:after="0" w:line="264" w:lineRule="auto"/>
              <w:jc w:val="center"/>
            </w:pPr>
            <w:r>
              <w:rPr>
                <w:b/>
                <w:color w:val="0B2545"/>
                <w:sz w:val="18"/>
              </w:rPr>
              <w:t>输入</w:t>
            </w:r>
          </w:p>
        </w:tc>
        <w:tc>
          <w:tcPr>
            <w:tcW w:w="2200" w:type="dxa"/>
            <w:shd w:val="clear" w:color="auto" w:fill="F4F6F9"/>
            <w:tcMar>
              <w:top w:w="80" w:type="dxa"/>
              <w:left w:w="120" w:type="dxa"/>
              <w:bottom w:w="80" w:type="dxa"/>
              <w:right w:w="120" w:type="dxa"/>
            </w:tcMar>
            <w:vAlign w:val="center"/>
          </w:tcPr>
          <w:p w14:paraId="3612C6E3" w14:textId="77777777" w:rsidR="00822B9C" w:rsidRDefault="00822B9C" w:rsidP="002F490A">
            <w:pPr>
              <w:spacing w:after="0" w:line="264" w:lineRule="auto"/>
              <w:jc w:val="center"/>
            </w:pPr>
            <w:r>
              <w:rPr>
                <w:b/>
                <w:color w:val="0B2545"/>
                <w:sz w:val="18"/>
              </w:rPr>
              <w:t>主体结构</w:t>
            </w:r>
          </w:p>
        </w:tc>
        <w:tc>
          <w:tcPr>
            <w:tcW w:w="1700" w:type="dxa"/>
            <w:shd w:val="clear" w:color="auto" w:fill="F4F6F9"/>
            <w:tcMar>
              <w:top w:w="80" w:type="dxa"/>
              <w:left w:w="120" w:type="dxa"/>
              <w:bottom w:w="80" w:type="dxa"/>
              <w:right w:w="120" w:type="dxa"/>
            </w:tcMar>
            <w:vAlign w:val="center"/>
          </w:tcPr>
          <w:p w14:paraId="0964D4D9" w14:textId="77777777" w:rsidR="00822B9C" w:rsidRDefault="00822B9C" w:rsidP="002F490A">
            <w:pPr>
              <w:spacing w:after="0" w:line="264" w:lineRule="auto"/>
              <w:jc w:val="center"/>
            </w:pPr>
            <w:r>
              <w:rPr>
                <w:b/>
                <w:color w:val="0B2545"/>
                <w:sz w:val="18"/>
              </w:rPr>
              <w:t>增强</w:t>
            </w:r>
          </w:p>
        </w:tc>
        <w:tc>
          <w:tcPr>
            <w:tcW w:w="2560" w:type="dxa"/>
            <w:shd w:val="clear" w:color="auto" w:fill="F4F6F9"/>
            <w:tcMar>
              <w:top w:w="80" w:type="dxa"/>
              <w:left w:w="120" w:type="dxa"/>
              <w:bottom w:w="80" w:type="dxa"/>
              <w:right w:w="120" w:type="dxa"/>
            </w:tcMar>
            <w:vAlign w:val="center"/>
          </w:tcPr>
          <w:p w14:paraId="7C464F43" w14:textId="77777777" w:rsidR="00822B9C" w:rsidRDefault="00822B9C" w:rsidP="002F490A">
            <w:pPr>
              <w:spacing w:after="0" w:line="264" w:lineRule="auto"/>
              <w:jc w:val="center"/>
            </w:pPr>
            <w:r>
              <w:rPr>
                <w:b/>
                <w:color w:val="0B2545"/>
                <w:sz w:val="18"/>
              </w:rPr>
              <w:t>预训练</w:t>
            </w:r>
          </w:p>
        </w:tc>
      </w:tr>
      <w:tr w:rsidR="00822B9C" w14:paraId="7DB3A956" w14:textId="77777777" w:rsidTr="00822B9C">
        <w:trPr>
          <w:jc w:val="center"/>
        </w:trPr>
        <w:tc>
          <w:tcPr>
            <w:tcW w:w="1200" w:type="dxa"/>
            <w:tcMar>
              <w:top w:w="80" w:type="dxa"/>
              <w:left w:w="120" w:type="dxa"/>
              <w:bottom w:w="80" w:type="dxa"/>
              <w:right w:w="120" w:type="dxa"/>
            </w:tcMar>
            <w:vAlign w:val="center"/>
          </w:tcPr>
          <w:p w14:paraId="4907E050"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4E354450"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6C8A9670"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1BBA3DAD"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52DCDA68" w14:textId="77777777" w:rsidR="00822B9C" w:rsidRDefault="00822B9C" w:rsidP="002F490A">
            <w:pPr>
              <w:spacing w:after="0" w:line="264" w:lineRule="auto"/>
              <w:jc w:val="center"/>
            </w:pPr>
            <w:r>
              <w:rPr>
                <w:sz w:val="18"/>
              </w:rPr>
              <w:t>无</w:t>
            </w:r>
          </w:p>
        </w:tc>
      </w:tr>
      <w:tr w:rsidR="00822B9C" w14:paraId="20907842" w14:textId="77777777" w:rsidTr="00822B9C">
        <w:trPr>
          <w:jc w:val="center"/>
        </w:trPr>
        <w:tc>
          <w:tcPr>
            <w:tcW w:w="1200" w:type="dxa"/>
            <w:tcMar>
              <w:top w:w="80" w:type="dxa"/>
              <w:left w:w="120" w:type="dxa"/>
              <w:bottom w:w="80" w:type="dxa"/>
              <w:right w:w="120" w:type="dxa"/>
            </w:tcMar>
            <w:vAlign w:val="center"/>
          </w:tcPr>
          <w:p w14:paraId="7074351C"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35267087"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1EB7C08A"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0A622B47"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7322FEA8" w14:textId="77777777" w:rsidR="00822B9C" w:rsidRDefault="00822B9C" w:rsidP="002F490A">
            <w:pPr>
              <w:spacing w:after="0" w:line="264" w:lineRule="auto"/>
              <w:jc w:val="center"/>
            </w:pPr>
            <w:r>
              <w:rPr>
                <w:sz w:val="18"/>
              </w:rPr>
              <w:t>无</w:t>
            </w:r>
          </w:p>
        </w:tc>
      </w:tr>
      <w:tr w:rsidR="00822B9C" w14:paraId="2CF5D945" w14:textId="77777777" w:rsidTr="00822B9C">
        <w:trPr>
          <w:jc w:val="center"/>
        </w:trPr>
        <w:tc>
          <w:tcPr>
            <w:tcW w:w="1200" w:type="dxa"/>
            <w:tcMar>
              <w:top w:w="80" w:type="dxa"/>
              <w:left w:w="120" w:type="dxa"/>
              <w:bottom w:w="80" w:type="dxa"/>
              <w:right w:w="120" w:type="dxa"/>
            </w:tcMar>
            <w:vAlign w:val="center"/>
          </w:tcPr>
          <w:p w14:paraId="61622DF4"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E89C967"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57002D23"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3CD084D0"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2683E506" w14:textId="77777777" w:rsidR="00822B9C" w:rsidRDefault="00822B9C" w:rsidP="002F490A">
            <w:pPr>
              <w:spacing w:after="0" w:line="264" w:lineRule="auto"/>
              <w:jc w:val="center"/>
            </w:pPr>
            <w:r>
              <w:rPr>
                <w:sz w:val="18"/>
              </w:rPr>
              <w:t>无</w:t>
            </w:r>
          </w:p>
        </w:tc>
      </w:tr>
      <w:tr w:rsidR="00822B9C" w14:paraId="2E92B0C6" w14:textId="77777777" w:rsidTr="00822B9C">
        <w:trPr>
          <w:jc w:val="center"/>
        </w:trPr>
        <w:tc>
          <w:tcPr>
            <w:tcW w:w="1200" w:type="dxa"/>
            <w:tcMar>
              <w:top w:w="80" w:type="dxa"/>
              <w:left w:w="120" w:type="dxa"/>
              <w:bottom w:w="80" w:type="dxa"/>
              <w:right w:w="120" w:type="dxa"/>
            </w:tcMar>
            <w:vAlign w:val="center"/>
          </w:tcPr>
          <w:p w14:paraId="6E9CE77B"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14695B76"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28E6886C"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F0C66CF"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09D0E94C" w14:textId="77777777" w:rsidR="00822B9C" w:rsidRDefault="00822B9C" w:rsidP="002F490A">
            <w:pPr>
              <w:spacing w:after="0" w:line="264" w:lineRule="auto"/>
              <w:jc w:val="center"/>
            </w:pPr>
            <w:r>
              <w:rPr>
                <w:sz w:val="18"/>
              </w:rPr>
              <w:t>无</w:t>
            </w:r>
          </w:p>
        </w:tc>
      </w:tr>
      <w:tr w:rsidR="00822B9C" w14:paraId="057338D6" w14:textId="77777777" w:rsidTr="00822B9C">
        <w:trPr>
          <w:jc w:val="center"/>
        </w:trPr>
        <w:tc>
          <w:tcPr>
            <w:tcW w:w="1200" w:type="dxa"/>
            <w:tcMar>
              <w:top w:w="80" w:type="dxa"/>
              <w:left w:w="120" w:type="dxa"/>
              <w:bottom w:w="80" w:type="dxa"/>
              <w:right w:w="120" w:type="dxa"/>
            </w:tcMar>
            <w:vAlign w:val="center"/>
          </w:tcPr>
          <w:p w14:paraId="4C945D31"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72C802A8"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7E1AC969"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64ADAE03"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75F9A671" w14:textId="77777777" w:rsidR="00822B9C" w:rsidRDefault="00822B9C" w:rsidP="002F490A">
            <w:pPr>
              <w:spacing w:after="0" w:line="264" w:lineRule="auto"/>
              <w:jc w:val="center"/>
            </w:pPr>
            <w:r>
              <w:rPr>
                <w:sz w:val="18"/>
              </w:rPr>
              <w:t>无</w:t>
            </w:r>
          </w:p>
        </w:tc>
      </w:tr>
      <w:tr w:rsidR="00822B9C" w14:paraId="16D58A7C" w14:textId="77777777" w:rsidTr="00822B9C">
        <w:trPr>
          <w:jc w:val="center"/>
        </w:trPr>
        <w:tc>
          <w:tcPr>
            <w:tcW w:w="1200" w:type="dxa"/>
            <w:tcMar>
              <w:top w:w="80" w:type="dxa"/>
              <w:left w:w="120" w:type="dxa"/>
              <w:bottom w:w="80" w:type="dxa"/>
              <w:right w:w="120" w:type="dxa"/>
            </w:tcMar>
            <w:vAlign w:val="center"/>
          </w:tcPr>
          <w:p w14:paraId="30581FEB"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3FCD3A5C"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3F44B9E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A9CD4FE"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7DA3FAB2" w14:textId="77777777" w:rsidR="00822B9C" w:rsidRDefault="00822B9C" w:rsidP="002F490A">
            <w:pPr>
              <w:spacing w:after="0" w:line="264" w:lineRule="auto"/>
              <w:jc w:val="center"/>
            </w:pPr>
            <w:r>
              <w:rPr>
                <w:sz w:val="18"/>
              </w:rPr>
              <w:t>ImageNet</w:t>
            </w:r>
          </w:p>
        </w:tc>
      </w:tr>
      <w:tr w:rsidR="00822B9C" w14:paraId="4573A9AE" w14:textId="77777777" w:rsidTr="00822B9C">
        <w:trPr>
          <w:jc w:val="center"/>
        </w:trPr>
        <w:tc>
          <w:tcPr>
            <w:tcW w:w="1200" w:type="dxa"/>
            <w:tcMar>
              <w:top w:w="80" w:type="dxa"/>
              <w:left w:w="120" w:type="dxa"/>
              <w:bottom w:w="80" w:type="dxa"/>
              <w:right w:w="120" w:type="dxa"/>
            </w:tcMar>
            <w:vAlign w:val="center"/>
          </w:tcPr>
          <w:p w14:paraId="192E686D" w14:textId="77777777" w:rsidR="00822B9C" w:rsidRDefault="00822B9C" w:rsidP="002F490A">
            <w:pPr>
              <w:spacing w:after="0" w:line="264" w:lineRule="auto"/>
              <w:jc w:val="left"/>
            </w:pPr>
            <w:r>
              <w:rPr>
                <w:sz w:val="18"/>
              </w:rPr>
              <w:t>M4-P−B</w:t>
            </w:r>
          </w:p>
        </w:tc>
        <w:tc>
          <w:tcPr>
            <w:tcW w:w="1700" w:type="dxa"/>
            <w:tcMar>
              <w:top w:w="80" w:type="dxa"/>
              <w:left w:w="120" w:type="dxa"/>
              <w:bottom w:w="80" w:type="dxa"/>
              <w:right w:w="120" w:type="dxa"/>
            </w:tcMar>
            <w:vAlign w:val="center"/>
          </w:tcPr>
          <w:p w14:paraId="2468EBFA"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68318925"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F673A8A"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63DA1C4" w14:textId="77777777" w:rsidR="00822B9C" w:rsidRDefault="00822B9C" w:rsidP="002F490A">
            <w:pPr>
              <w:spacing w:after="0" w:line="264" w:lineRule="auto"/>
              <w:jc w:val="center"/>
            </w:pPr>
            <w:r>
              <w:rPr>
                <w:sz w:val="18"/>
              </w:rPr>
              <w:t>ImageNet</w:t>
            </w:r>
          </w:p>
        </w:tc>
      </w:tr>
      <w:tr w:rsidR="00822B9C" w14:paraId="63752F41" w14:textId="77777777" w:rsidTr="00822B9C">
        <w:trPr>
          <w:jc w:val="center"/>
        </w:trPr>
        <w:tc>
          <w:tcPr>
            <w:tcW w:w="1200" w:type="dxa"/>
            <w:tcMar>
              <w:top w:w="80" w:type="dxa"/>
              <w:left w:w="120" w:type="dxa"/>
              <w:bottom w:w="80" w:type="dxa"/>
              <w:right w:w="120" w:type="dxa"/>
            </w:tcMar>
            <w:vAlign w:val="center"/>
          </w:tcPr>
          <w:p w14:paraId="01414B03"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40E75A8D"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0689B05D"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6B3F9641"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01743DD8" w14:textId="77777777" w:rsidR="00822B9C" w:rsidRDefault="00822B9C" w:rsidP="002F490A">
            <w:pPr>
              <w:spacing w:after="0" w:line="264" w:lineRule="auto"/>
              <w:jc w:val="center"/>
            </w:pPr>
            <w:r>
              <w:rPr>
                <w:sz w:val="18"/>
              </w:rPr>
              <w:t>ImageNet</w:t>
            </w:r>
          </w:p>
        </w:tc>
      </w:tr>
    </w:tbl>
    <w:p w14:paraId="4A315EE8" w14:textId="77777777" w:rsidR="00822B9C" w:rsidRPr="00822B9C" w:rsidRDefault="00822B9C" w:rsidP="00822B9C">
      <w:pPr>
        <w:spacing w:before="120" w:after="120"/>
        <w:rPr>
          <w:rFonts w:ascii="宋体" w:eastAsia="宋体" w:hAnsi="宋体" w:hint="eastAsia"/>
          <w:sz w:val="21"/>
        </w:rPr>
      </w:pPr>
      <w:r w:rsidRPr="00822B9C">
        <w:rPr>
          <w:rFonts w:ascii="宋体" w:eastAsia="宋体" w:hAnsi="宋体" w:hint="eastAsia"/>
          <w:sz w:val="21"/>
        </w:rPr>
        <w:t>其中，A 表示三通道输入，B 表示轻量增强，C 表示 ResNet34 结构，D 表示 ImageNet 预训练。组件贡献仅依据严格配对结果讨论，不能因完整模型得分最高而将每个组件都解释为确定有效。</w:t>
      </w:r>
    </w:p>
    <w:p w14:paraId="21A2BBC4" w14:textId="7B0A0366" w:rsidR="00822B9C" w:rsidRDefault="00822B9C"/>
    <w:p w14:paraId="6A8DC57D" w14:textId="03A5CB12" w:rsidR="00DF71DF" w:rsidRDefault="00822B9C">
      <w:pPr>
        <w:pStyle w:val="20"/>
      </w:pPr>
      <w:r>
        <w:rPr>
          <w:rFonts w:ascii="Calibri" w:eastAsia="微软雅黑" w:hAnsi="Calibri" w:hint="eastAsia"/>
          <w:color w:val="000000"/>
        </w:rPr>
        <w:lastRenderedPageBreak/>
        <w:t xml:space="preserve">4.4 </w:t>
      </w:r>
      <w:r>
        <w:rPr>
          <w:rFonts w:ascii="Calibri" w:eastAsia="微软雅黑" w:hAnsi="Calibri" w:hint="eastAsia"/>
          <w:color w:val="000000"/>
        </w:rPr>
        <w:t>多随机种子实验</w:t>
      </w:r>
    </w:p>
    <w:p w14:paraId="5BDE34EF" w14:textId="77777777" w:rsidR="00DF71DF" w:rsidRDefault="00043E42">
      <w:r>
        <w:t>所有八种配置使用相同清单，训练随机种子为</w:t>
      </w:r>
      <w:r>
        <w:t xml:space="preserve"> 42</w:t>
      </w:r>
      <w:r>
        <w:t>、</w:t>
      </w:r>
      <w:r>
        <w:t xml:space="preserve">123 </w:t>
      </w:r>
      <w:r>
        <w:t>和</w:t>
      </w:r>
      <w:r>
        <w:t xml:space="preserve"> 2026</w:t>
      </w:r>
      <w:r>
        <w:t>。结果报告均值和样本标准差，不从三个种子中挑选最高一次作为最终结果。</w:t>
      </w:r>
    </w:p>
    <w:p w14:paraId="76A19D92" w14:textId="10D93885" w:rsidR="00DF71DF" w:rsidRDefault="00822B9C">
      <w:pPr>
        <w:pStyle w:val="20"/>
      </w:pPr>
      <w:r>
        <w:rPr>
          <w:rFonts w:ascii="Calibri" w:eastAsia="微软雅黑" w:hAnsi="Calibri" w:hint="eastAsia"/>
          <w:color w:val="000000"/>
        </w:rPr>
        <w:t xml:space="preserve">4.5 </w:t>
      </w:r>
      <w:r>
        <w:rPr>
          <w:rFonts w:ascii="Calibri" w:eastAsia="微软雅黑" w:hAnsi="Calibri" w:hint="eastAsia"/>
          <w:color w:val="000000"/>
        </w:rPr>
        <w:t>模型对比结果（当前已有数据）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77B69F76" w14:textId="77777777">
        <w:trPr>
          <w:tblHeader/>
        </w:trPr>
        <w:tc>
          <w:tcPr>
            <w:tcW w:w="800" w:type="dxa"/>
            <w:shd w:val="clear" w:color="auto" w:fill="F4F6F9"/>
            <w:tcMar>
              <w:top w:w="80" w:type="dxa"/>
              <w:left w:w="120" w:type="dxa"/>
              <w:bottom w:w="80" w:type="dxa"/>
              <w:right w:w="120" w:type="dxa"/>
            </w:tcMar>
            <w:vAlign w:val="center"/>
          </w:tcPr>
          <w:p w14:paraId="3126E7B2" w14:textId="77777777" w:rsidR="00DF71DF" w:rsidRDefault="00043E42">
            <w:pPr>
              <w:spacing w:after="0" w:line="264" w:lineRule="auto"/>
              <w:jc w:val="left"/>
            </w:pPr>
            <w:r>
              <w:rPr>
                <w:b/>
                <w:color w:val="0B2545"/>
                <w:sz w:val="16"/>
              </w:rPr>
              <w:t>模型</w:t>
            </w:r>
          </w:p>
        </w:tc>
        <w:tc>
          <w:tcPr>
            <w:tcW w:w="1450" w:type="dxa"/>
            <w:shd w:val="clear" w:color="auto" w:fill="F4F6F9"/>
            <w:tcMar>
              <w:top w:w="80" w:type="dxa"/>
              <w:left w:w="120" w:type="dxa"/>
              <w:bottom w:w="80" w:type="dxa"/>
              <w:right w:w="120" w:type="dxa"/>
            </w:tcMar>
            <w:vAlign w:val="center"/>
          </w:tcPr>
          <w:p w14:paraId="3C9362AB" w14:textId="77777777" w:rsidR="00DF71DF" w:rsidRDefault="00043E42">
            <w:pPr>
              <w:spacing w:after="0" w:line="264" w:lineRule="auto"/>
              <w:jc w:val="center"/>
            </w:pPr>
            <w:r>
              <w:rPr>
                <w:b/>
                <w:color w:val="0B2545"/>
                <w:sz w:val="16"/>
              </w:rPr>
              <w:t>Test Positive Macro IoU</w:t>
            </w:r>
          </w:p>
        </w:tc>
        <w:tc>
          <w:tcPr>
            <w:tcW w:w="1450" w:type="dxa"/>
            <w:shd w:val="clear" w:color="auto" w:fill="F4F6F9"/>
            <w:tcMar>
              <w:top w:w="80" w:type="dxa"/>
              <w:left w:w="120" w:type="dxa"/>
              <w:bottom w:w="80" w:type="dxa"/>
              <w:right w:w="120" w:type="dxa"/>
            </w:tcMar>
            <w:vAlign w:val="center"/>
          </w:tcPr>
          <w:p w14:paraId="7D3D0D2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2A2E01CF" w14:textId="77777777" w:rsidR="00DF71DF" w:rsidRDefault="00043E42">
            <w:pPr>
              <w:spacing w:after="0" w:line="264" w:lineRule="auto"/>
              <w:jc w:val="center"/>
            </w:pPr>
            <w:r>
              <w:rPr>
                <w:b/>
                <w:color w:val="0B2545"/>
                <w:sz w:val="16"/>
              </w:rPr>
              <w:t>Test Micro IoU</w:t>
            </w:r>
          </w:p>
        </w:tc>
        <w:tc>
          <w:tcPr>
            <w:tcW w:w="1100" w:type="dxa"/>
            <w:shd w:val="clear" w:color="auto" w:fill="F4F6F9"/>
            <w:tcMar>
              <w:top w:w="80" w:type="dxa"/>
              <w:left w:w="120" w:type="dxa"/>
              <w:bottom w:w="80" w:type="dxa"/>
              <w:right w:w="120" w:type="dxa"/>
            </w:tcMar>
            <w:vAlign w:val="center"/>
          </w:tcPr>
          <w:p w14:paraId="4208330C"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F9B2CD3"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0F136FD9" w14:textId="77777777" w:rsidR="00DF71DF" w:rsidRDefault="00043E42">
            <w:pPr>
              <w:spacing w:after="0" w:line="264" w:lineRule="auto"/>
              <w:jc w:val="center"/>
            </w:pPr>
            <w:r>
              <w:rPr>
                <w:b/>
                <w:color w:val="0B2545"/>
                <w:sz w:val="16"/>
              </w:rPr>
              <w:t>空切片误报率</w:t>
            </w:r>
          </w:p>
        </w:tc>
      </w:tr>
      <w:tr w:rsidR="00DF71DF" w14:paraId="5ECDEF9D" w14:textId="77777777">
        <w:tc>
          <w:tcPr>
            <w:tcW w:w="800" w:type="dxa"/>
            <w:tcMar>
              <w:top w:w="80" w:type="dxa"/>
              <w:left w:w="120" w:type="dxa"/>
              <w:bottom w:w="80" w:type="dxa"/>
              <w:right w:w="120" w:type="dxa"/>
            </w:tcMar>
            <w:vAlign w:val="center"/>
          </w:tcPr>
          <w:p w14:paraId="34106495"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73EF859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46E3D28F"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2D118B7F"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15214EEC"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39DD67A9"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7DDE9382" w14:textId="77777777" w:rsidR="00DF71DF" w:rsidRDefault="00043E42">
            <w:pPr>
              <w:spacing w:after="0" w:line="264" w:lineRule="auto"/>
              <w:jc w:val="center"/>
            </w:pPr>
            <w:r>
              <w:rPr>
                <w:sz w:val="16"/>
              </w:rPr>
              <w:t>15.81% ± 6.20%</w:t>
            </w:r>
          </w:p>
        </w:tc>
      </w:tr>
      <w:tr w:rsidR="00DF71DF" w14:paraId="59C464AF" w14:textId="77777777">
        <w:tc>
          <w:tcPr>
            <w:tcW w:w="800" w:type="dxa"/>
            <w:tcMar>
              <w:top w:w="80" w:type="dxa"/>
              <w:left w:w="120" w:type="dxa"/>
              <w:bottom w:w="80" w:type="dxa"/>
              <w:right w:w="120" w:type="dxa"/>
            </w:tcMar>
            <w:vAlign w:val="center"/>
          </w:tcPr>
          <w:p w14:paraId="1D6E50F3"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2C2437D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04802555"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4324CDA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75F233BD"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67B7E314"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48F5534" w14:textId="77777777" w:rsidR="00DF71DF" w:rsidRDefault="00043E42">
            <w:pPr>
              <w:spacing w:after="0" w:line="264" w:lineRule="auto"/>
              <w:jc w:val="center"/>
            </w:pPr>
            <w:r>
              <w:rPr>
                <w:sz w:val="16"/>
              </w:rPr>
              <w:t>14.20% ± 5.87%</w:t>
            </w:r>
          </w:p>
        </w:tc>
      </w:tr>
      <w:tr w:rsidR="00DF71DF" w14:paraId="65122A55" w14:textId="77777777">
        <w:tc>
          <w:tcPr>
            <w:tcW w:w="800" w:type="dxa"/>
            <w:tcMar>
              <w:top w:w="80" w:type="dxa"/>
              <w:left w:w="120" w:type="dxa"/>
              <w:bottom w:w="80" w:type="dxa"/>
              <w:right w:w="120" w:type="dxa"/>
            </w:tcMar>
            <w:vAlign w:val="center"/>
          </w:tcPr>
          <w:p w14:paraId="5E5781A3"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5E1531E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6E28C6D4"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2D60B7A4"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7271D588"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1419C323"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3B5FCB97" w14:textId="77777777" w:rsidR="00DF71DF" w:rsidRDefault="00043E42">
            <w:pPr>
              <w:spacing w:after="0" w:line="264" w:lineRule="auto"/>
              <w:jc w:val="center"/>
            </w:pPr>
            <w:r>
              <w:rPr>
                <w:sz w:val="16"/>
              </w:rPr>
              <w:t>14.49% ± 14.60%</w:t>
            </w:r>
          </w:p>
        </w:tc>
      </w:tr>
      <w:tr w:rsidR="00DF71DF" w14:paraId="79AD38D0" w14:textId="77777777">
        <w:tc>
          <w:tcPr>
            <w:tcW w:w="800" w:type="dxa"/>
            <w:tcMar>
              <w:top w:w="80" w:type="dxa"/>
              <w:left w:w="120" w:type="dxa"/>
              <w:bottom w:w="80" w:type="dxa"/>
              <w:right w:w="120" w:type="dxa"/>
            </w:tcMar>
            <w:vAlign w:val="center"/>
          </w:tcPr>
          <w:p w14:paraId="04EEEDDA" w14:textId="77777777" w:rsidR="00DF71DF" w:rsidRDefault="00043E42">
            <w:pPr>
              <w:spacing w:after="0" w:line="264" w:lineRule="auto"/>
              <w:jc w:val="left"/>
            </w:pPr>
            <w:r>
              <w:rPr>
                <w:sz w:val="16"/>
              </w:rPr>
              <w:t>M0-AB</w:t>
            </w:r>
          </w:p>
        </w:tc>
        <w:tc>
          <w:tcPr>
            <w:tcW w:w="1450" w:type="dxa"/>
            <w:tcMar>
              <w:top w:w="80" w:type="dxa"/>
              <w:left w:w="120" w:type="dxa"/>
              <w:bottom w:w="80" w:type="dxa"/>
              <w:right w:w="120" w:type="dxa"/>
            </w:tcMar>
            <w:vAlign w:val="center"/>
          </w:tcPr>
          <w:p w14:paraId="5D27780B"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4E353282"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69DF905F"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40B282F9"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1B576AF8"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03AF5DC6" w14:textId="77777777" w:rsidR="00DF71DF" w:rsidRDefault="00043E42">
            <w:pPr>
              <w:spacing w:after="0" w:line="264" w:lineRule="auto"/>
              <w:jc w:val="center"/>
            </w:pPr>
            <w:r>
              <w:rPr>
                <w:sz w:val="16"/>
              </w:rPr>
              <w:t>22.16% ± 12.64%</w:t>
            </w:r>
          </w:p>
        </w:tc>
      </w:tr>
      <w:tr w:rsidR="00DF71DF" w14:paraId="081053BB" w14:textId="77777777">
        <w:tc>
          <w:tcPr>
            <w:tcW w:w="800" w:type="dxa"/>
            <w:tcMar>
              <w:top w:w="80" w:type="dxa"/>
              <w:left w:w="120" w:type="dxa"/>
              <w:bottom w:w="80" w:type="dxa"/>
              <w:right w:w="120" w:type="dxa"/>
            </w:tcMar>
            <w:vAlign w:val="center"/>
          </w:tcPr>
          <w:p w14:paraId="05697322"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72A4A9"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7E23C1E8"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3CD2CB4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7DCE4A12"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6DFC9377"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0DB2310C" w14:textId="77777777" w:rsidR="00DF71DF" w:rsidRDefault="00043E42">
            <w:pPr>
              <w:spacing w:after="0" w:line="264" w:lineRule="auto"/>
              <w:jc w:val="center"/>
            </w:pPr>
            <w:r>
              <w:rPr>
                <w:sz w:val="16"/>
              </w:rPr>
              <w:t>12.03% ± 1.46%</w:t>
            </w:r>
          </w:p>
        </w:tc>
      </w:tr>
      <w:tr w:rsidR="00DF71DF" w14:paraId="6B4E7F51" w14:textId="77777777">
        <w:tc>
          <w:tcPr>
            <w:tcW w:w="800" w:type="dxa"/>
            <w:tcMar>
              <w:top w:w="80" w:type="dxa"/>
              <w:left w:w="120" w:type="dxa"/>
              <w:bottom w:w="80" w:type="dxa"/>
              <w:right w:w="120" w:type="dxa"/>
            </w:tcMar>
            <w:vAlign w:val="center"/>
          </w:tcPr>
          <w:p w14:paraId="7568F383"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652ECD6"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4654BE82"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3C1D693A"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4F5AB468"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65C7C78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3C3F8141" w14:textId="77777777" w:rsidR="00DF71DF" w:rsidRDefault="00043E42">
            <w:pPr>
              <w:spacing w:after="0" w:line="264" w:lineRule="auto"/>
              <w:jc w:val="center"/>
            </w:pPr>
            <w:r>
              <w:rPr>
                <w:sz w:val="16"/>
              </w:rPr>
              <w:t>11.17% ± 6.57%</w:t>
            </w:r>
          </w:p>
        </w:tc>
      </w:tr>
      <w:tr w:rsidR="00DF71DF" w14:paraId="6CADAA16" w14:textId="77777777">
        <w:tc>
          <w:tcPr>
            <w:tcW w:w="800" w:type="dxa"/>
            <w:tcMar>
              <w:top w:w="80" w:type="dxa"/>
              <w:left w:w="120" w:type="dxa"/>
              <w:bottom w:w="80" w:type="dxa"/>
              <w:right w:w="120" w:type="dxa"/>
            </w:tcMar>
            <w:vAlign w:val="center"/>
          </w:tcPr>
          <w:p w14:paraId="3D772510"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1ED59A2D"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03886F24"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241C73CC"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72932A07"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12C05558"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7796BBC0" w14:textId="77777777" w:rsidR="00DF71DF" w:rsidRDefault="00043E42">
            <w:pPr>
              <w:spacing w:after="0" w:line="264" w:lineRule="auto"/>
              <w:jc w:val="center"/>
            </w:pPr>
            <w:r>
              <w:rPr>
                <w:sz w:val="16"/>
              </w:rPr>
              <w:t>18.94% ± 8.97%</w:t>
            </w:r>
          </w:p>
        </w:tc>
      </w:tr>
      <w:tr w:rsidR="00DF71DF" w14:paraId="11616332" w14:textId="77777777">
        <w:tc>
          <w:tcPr>
            <w:tcW w:w="800" w:type="dxa"/>
            <w:tcMar>
              <w:top w:w="80" w:type="dxa"/>
              <w:left w:w="120" w:type="dxa"/>
              <w:bottom w:w="80" w:type="dxa"/>
              <w:right w:w="120" w:type="dxa"/>
            </w:tcMar>
            <w:vAlign w:val="center"/>
          </w:tcPr>
          <w:p w14:paraId="5D62F937"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38FF8A1F"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E62AA9E"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6A3843B1"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0B89C468"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3F407ADC"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27B622CA" w14:textId="77777777" w:rsidR="00DF71DF" w:rsidRDefault="00043E42">
            <w:pPr>
              <w:spacing w:after="0" w:line="264" w:lineRule="auto"/>
              <w:jc w:val="center"/>
            </w:pPr>
            <w:r>
              <w:rPr>
                <w:sz w:val="16"/>
              </w:rPr>
              <w:t>18.18% ± 2.22%</w:t>
            </w:r>
          </w:p>
        </w:tc>
      </w:tr>
    </w:tbl>
    <w:p w14:paraId="60273766" w14:textId="77777777" w:rsidR="00DF71DF" w:rsidRDefault="00DF71DF">
      <w:pPr>
        <w:spacing w:after="40"/>
      </w:pPr>
    </w:p>
    <w:p w14:paraId="5B8533C5" w14:textId="5D505A9B" w:rsidR="00DF71DF" w:rsidRDefault="00822B9C">
      <w:pPr>
        <w:pStyle w:val="20"/>
      </w:pPr>
      <w:r>
        <w:rPr>
          <w:rFonts w:ascii="Calibri" w:eastAsia="微软雅黑" w:hAnsi="Calibri" w:hint="eastAsia"/>
          <w:color w:val="000000"/>
        </w:rPr>
        <w:t xml:space="preserve">4.6 </w:t>
      </w:r>
      <w:r>
        <w:rPr>
          <w:rFonts w:ascii="Calibri" w:eastAsia="微软雅黑" w:hAnsi="Calibri" w:hint="eastAsia"/>
          <w:color w:val="000000"/>
        </w:rPr>
        <w:t>组件消融结果（当前已有数据）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BC130B6" w14:textId="77777777">
        <w:trPr>
          <w:tblHeader/>
        </w:trPr>
        <w:tc>
          <w:tcPr>
            <w:tcW w:w="1200" w:type="dxa"/>
            <w:shd w:val="clear" w:color="auto" w:fill="F4F6F9"/>
            <w:tcMar>
              <w:top w:w="80" w:type="dxa"/>
              <w:left w:w="120" w:type="dxa"/>
              <w:bottom w:w="80" w:type="dxa"/>
              <w:right w:w="120" w:type="dxa"/>
            </w:tcMar>
            <w:vAlign w:val="center"/>
          </w:tcPr>
          <w:p w14:paraId="2020061A" w14:textId="77777777" w:rsidR="00DF71DF" w:rsidRDefault="00043E42">
            <w:pPr>
              <w:spacing w:after="0" w:line="264" w:lineRule="auto"/>
              <w:jc w:val="left"/>
            </w:pPr>
            <w:r>
              <w:rPr>
                <w:b/>
                <w:color w:val="0B2545"/>
                <w:sz w:val="18"/>
              </w:rPr>
              <w:t>组件</w:t>
            </w:r>
          </w:p>
        </w:tc>
        <w:tc>
          <w:tcPr>
            <w:tcW w:w="1700" w:type="dxa"/>
            <w:shd w:val="clear" w:color="auto" w:fill="F4F6F9"/>
            <w:tcMar>
              <w:top w:w="80" w:type="dxa"/>
              <w:left w:w="120" w:type="dxa"/>
              <w:bottom w:w="80" w:type="dxa"/>
              <w:right w:w="120" w:type="dxa"/>
            </w:tcMar>
            <w:vAlign w:val="center"/>
          </w:tcPr>
          <w:p w14:paraId="0796DEC1" w14:textId="77777777" w:rsidR="00DF71DF" w:rsidRDefault="00043E42">
            <w:pPr>
              <w:spacing w:after="0" w:line="264" w:lineRule="auto"/>
              <w:jc w:val="center"/>
            </w:pPr>
            <w:r>
              <w:rPr>
                <w:b/>
                <w:color w:val="0B2545"/>
                <w:sz w:val="18"/>
              </w:rPr>
              <w:t>严格配对比较</w:t>
            </w:r>
          </w:p>
        </w:tc>
        <w:tc>
          <w:tcPr>
            <w:tcW w:w="2200" w:type="dxa"/>
            <w:shd w:val="clear" w:color="auto" w:fill="F4F6F9"/>
            <w:tcMar>
              <w:top w:w="80" w:type="dxa"/>
              <w:left w:w="120" w:type="dxa"/>
              <w:bottom w:w="80" w:type="dxa"/>
              <w:right w:w="120" w:type="dxa"/>
            </w:tcMar>
            <w:vAlign w:val="center"/>
          </w:tcPr>
          <w:p w14:paraId="41EC3448" w14:textId="77777777" w:rsidR="00DF71DF" w:rsidRDefault="00043E42">
            <w:pPr>
              <w:spacing w:after="0" w:line="264" w:lineRule="auto"/>
              <w:jc w:val="center"/>
            </w:pPr>
            <w:r>
              <w:rPr>
                <w:b/>
                <w:color w:val="0B2545"/>
                <w:sz w:val="18"/>
              </w:rPr>
              <w:t xml:space="preserve">Positive Macro IoU </w:t>
            </w:r>
            <w:r>
              <w:rPr>
                <w:b/>
                <w:color w:val="0B2545"/>
                <w:sz w:val="18"/>
              </w:rPr>
              <w:t>差值（均值</w:t>
            </w:r>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1D9E8167" w14:textId="77777777" w:rsidR="00DF71DF" w:rsidRDefault="00043E42">
            <w:pPr>
              <w:spacing w:after="0" w:line="264" w:lineRule="auto"/>
              <w:jc w:val="center"/>
            </w:pPr>
            <w:r>
              <w:rPr>
                <w:b/>
                <w:color w:val="0B2545"/>
                <w:sz w:val="18"/>
              </w:rPr>
              <w:t>患者级平均差值</w:t>
            </w:r>
          </w:p>
        </w:tc>
        <w:tc>
          <w:tcPr>
            <w:tcW w:w="2560" w:type="dxa"/>
            <w:shd w:val="clear" w:color="auto" w:fill="F4F6F9"/>
            <w:tcMar>
              <w:top w:w="80" w:type="dxa"/>
              <w:left w:w="120" w:type="dxa"/>
              <w:bottom w:w="80" w:type="dxa"/>
              <w:right w:w="120" w:type="dxa"/>
            </w:tcMar>
            <w:vAlign w:val="center"/>
          </w:tcPr>
          <w:p w14:paraId="64D71EB0" w14:textId="77777777" w:rsidR="00DF71DF" w:rsidRDefault="00043E42">
            <w:pPr>
              <w:spacing w:after="0" w:line="264" w:lineRule="auto"/>
              <w:jc w:val="center"/>
            </w:pPr>
            <w:r>
              <w:rPr>
                <w:b/>
                <w:color w:val="0B2545"/>
                <w:sz w:val="18"/>
              </w:rPr>
              <w:t>患者级</w:t>
            </w:r>
            <w:r>
              <w:rPr>
                <w:b/>
                <w:color w:val="0B2545"/>
                <w:sz w:val="18"/>
              </w:rPr>
              <w:t xml:space="preserve"> bootstrap 95% CI</w:t>
            </w:r>
          </w:p>
        </w:tc>
      </w:tr>
      <w:tr w:rsidR="00DF71DF" w14:paraId="1A3583FA" w14:textId="77777777">
        <w:tc>
          <w:tcPr>
            <w:tcW w:w="1200" w:type="dxa"/>
            <w:tcMar>
              <w:top w:w="80" w:type="dxa"/>
              <w:left w:w="120" w:type="dxa"/>
              <w:bottom w:w="80" w:type="dxa"/>
              <w:right w:w="120" w:type="dxa"/>
            </w:tcMar>
            <w:vAlign w:val="center"/>
          </w:tcPr>
          <w:p w14:paraId="2D7689BD" w14:textId="77777777" w:rsidR="00DF71DF" w:rsidRDefault="00043E42">
            <w:pPr>
              <w:spacing w:after="0" w:line="264" w:lineRule="auto"/>
              <w:jc w:val="left"/>
            </w:pPr>
            <w:r>
              <w:rPr>
                <w:sz w:val="18"/>
              </w:rPr>
              <w:t>完整方案</w:t>
            </w:r>
          </w:p>
        </w:tc>
        <w:tc>
          <w:tcPr>
            <w:tcW w:w="1700" w:type="dxa"/>
            <w:tcMar>
              <w:top w:w="80" w:type="dxa"/>
              <w:left w:w="120" w:type="dxa"/>
              <w:bottom w:w="80" w:type="dxa"/>
              <w:right w:w="120" w:type="dxa"/>
            </w:tcMar>
            <w:vAlign w:val="center"/>
          </w:tcPr>
          <w:p w14:paraId="378EE669"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002A2051"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6B26728E"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3D059518" w14:textId="77777777" w:rsidR="00DF71DF" w:rsidRDefault="00043E42">
            <w:pPr>
              <w:spacing w:after="0" w:line="264" w:lineRule="auto"/>
              <w:jc w:val="center"/>
            </w:pPr>
            <w:r>
              <w:rPr>
                <w:sz w:val="18"/>
              </w:rPr>
              <w:t>[+0.0181, +0.2335]</w:t>
            </w:r>
          </w:p>
        </w:tc>
      </w:tr>
      <w:tr w:rsidR="00DF71DF" w14:paraId="5F618115" w14:textId="77777777">
        <w:tc>
          <w:tcPr>
            <w:tcW w:w="1200" w:type="dxa"/>
            <w:tcMar>
              <w:top w:w="80" w:type="dxa"/>
              <w:left w:w="120" w:type="dxa"/>
              <w:bottom w:w="80" w:type="dxa"/>
              <w:right w:w="120" w:type="dxa"/>
            </w:tcMar>
            <w:vAlign w:val="center"/>
          </w:tcPr>
          <w:p w14:paraId="1214C186" w14:textId="77777777" w:rsidR="00DF71DF" w:rsidRDefault="00043E42">
            <w:pPr>
              <w:spacing w:after="0" w:line="264" w:lineRule="auto"/>
              <w:jc w:val="left"/>
            </w:pPr>
            <w:r>
              <w:rPr>
                <w:sz w:val="18"/>
              </w:rPr>
              <w:t>三通道输入</w:t>
            </w:r>
            <w:r>
              <w:rPr>
                <w:sz w:val="18"/>
              </w:rPr>
              <w:t xml:space="preserve"> A</w:t>
            </w:r>
          </w:p>
        </w:tc>
        <w:tc>
          <w:tcPr>
            <w:tcW w:w="1700" w:type="dxa"/>
            <w:tcMar>
              <w:top w:w="80" w:type="dxa"/>
              <w:left w:w="120" w:type="dxa"/>
              <w:bottom w:w="80" w:type="dxa"/>
              <w:right w:w="120" w:type="dxa"/>
            </w:tcMar>
            <w:vAlign w:val="center"/>
          </w:tcPr>
          <w:p w14:paraId="4150F1E5"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5CAB37"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32152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406E37DA" w14:textId="77777777" w:rsidR="00DF71DF" w:rsidRDefault="00043E42">
            <w:pPr>
              <w:spacing w:after="0" w:line="264" w:lineRule="auto"/>
              <w:jc w:val="center"/>
            </w:pPr>
            <w:r>
              <w:rPr>
                <w:sz w:val="18"/>
              </w:rPr>
              <w:t>[-0.0112, +0.0221]</w:t>
            </w:r>
          </w:p>
        </w:tc>
      </w:tr>
      <w:tr w:rsidR="00DF71DF" w14:paraId="7CBC3A9B" w14:textId="77777777">
        <w:tc>
          <w:tcPr>
            <w:tcW w:w="1200" w:type="dxa"/>
            <w:tcMar>
              <w:top w:w="80" w:type="dxa"/>
              <w:left w:w="120" w:type="dxa"/>
              <w:bottom w:w="80" w:type="dxa"/>
              <w:right w:w="120" w:type="dxa"/>
            </w:tcMar>
            <w:vAlign w:val="center"/>
          </w:tcPr>
          <w:p w14:paraId="3AA1E922" w14:textId="77777777" w:rsidR="00DF71DF" w:rsidRDefault="00043E42">
            <w:pPr>
              <w:spacing w:after="0" w:line="264" w:lineRule="auto"/>
              <w:jc w:val="left"/>
            </w:pPr>
            <w:r>
              <w:rPr>
                <w:sz w:val="18"/>
              </w:rPr>
              <w:t>轻量增强</w:t>
            </w:r>
            <w:r>
              <w:rPr>
                <w:sz w:val="18"/>
              </w:rPr>
              <w:t xml:space="preserve"> B</w:t>
            </w:r>
          </w:p>
        </w:tc>
        <w:tc>
          <w:tcPr>
            <w:tcW w:w="1700" w:type="dxa"/>
            <w:tcMar>
              <w:top w:w="80" w:type="dxa"/>
              <w:left w:w="120" w:type="dxa"/>
              <w:bottom w:w="80" w:type="dxa"/>
              <w:right w:w="120" w:type="dxa"/>
            </w:tcMar>
            <w:vAlign w:val="center"/>
          </w:tcPr>
          <w:p w14:paraId="70798368"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00B3269E"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73DD3C5C"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096181C6" w14:textId="77777777" w:rsidR="00DF71DF" w:rsidRDefault="00043E42">
            <w:pPr>
              <w:spacing w:after="0" w:line="264" w:lineRule="auto"/>
              <w:jc w:val="center"/>
            </w:pPr>
            <w:r>
              <w:rPr>
                <w:sz w:val="18"/>
              </w:rPr>
              <w:t>[-0.0091, +0.0357]</w:t>
            </w:r>
          </w:p>
        </w:tc>
      </w:tr>
      <w:tr w:rsidR="00DF71DF" w14:paraId="125A559F" w14:textId="77777777">
        <w:tc>
          <w:tcPr>
            <w:tcW w:w="1200" w:type="dxa"/>
            <w:tcMar>
              <w:top w:w="80" w:type="dxa"/>
              <w:left w:w="120" w:type="dxa"/>
              <w:bottom w:w="80" w:type="dxa"/>
              <w:right w:w="120" w:type="dxa"/>
            </w:tcMar>
            <w:vAlign w:val="center"/>
          </w:tcPr>
          <w:p w14:paraId="5C21368E" w14:textId="77777777" w:rsidR="00DF71DF" w:rsidRDefault="00043E42">
            <w:pPr>
              <w:spacing w:after="0" w:line="264" w:lineRule="auto"/>
              <w:jc w:val="left"/>
            </w:pPr>
            <w:r>
              <w:rPr>
                <w:sz w:val="18"/>
              </w:rPr>
              <w:t xml:space="preserve">ResNet34 </w:t>
            </w:r>
            <w:r>
              <w:rPr>
                <w:sz w:val="18"/>
              </w:rPr>
              <w:t>结构</w:t>
            </w:r>
            <w:r>
              <w:rPr>
                <w:sz w:val="18"/>
              </w:rPr>
              <w:t xml:space="preserve"> C</w:t>
            </w:r>
          </w:p>
        </w:tc>
        <w:tc>
          <w:tcPr>
            <w:tcW w:w="1700" w:type="dxa"/>
            <w:tcMar>
              <w:top w:w="80" w:type="dxa"/>
              <w:left w:w="120" w:type="dxa"/>
              <w:bottom w:w="80" w:type="dxa"/>
              <w:right w:w="120" w:type="dxa"/>
            </w:tcMar>
            <w:vAlign w:val="center"/>
          </w:tcPr>
          <w:p w14:paraId="0136D54F"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2FA1E482"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70C81A87"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47AEA770" w14:textId="77777777" w:rsidR="00DF71DF" w:rsidRDefault="00043E42">
            <w:pPr>
              <w:spacing w:after="0" w:line="264" w:lineRule="auto"/>
              <w:jc w:val="center"/>
            </w:pPr>
            <w:r>
              <w:rPr>
                <w:sz w:val="18"/>
              </w:rPr>
              <w:t>[+0.0331, +0.1071]</w:t>
            </w:r>
          </w:p>
        </w:tc>
      </w:tr>
      <w:tr w:rsidR="00DF71DF" w14:paraId="1D865B1D" w14:textId="77777777">
        <w:tc>
          <w:tcPr>
            <w:tcW w:w="1200" w:type="dxa"/>
            <w:tcMar>
              <w:top w:w="80" w:type="dxa"/>
              <w:left w:w="120" w:type="dxa"/>
              <w:bottom w:w="80" w:type="dxa"/>
              <w:right w:w="120" w:type="dxa"/>
            </w:tcMar>
            <w:vAlign w:val="center"/>
          </w:tcPr>
          <w:p w14:paraId="2E9377C0" w14:textId="77777777" w:rsidR="00DF71DF" w:rsidRDefault="00043E42">
            <w:pPr>
              <w:spacing w:after="0" w:line="264" w:lineRule="auto"/>
              <w:jc w:val="left"/>
            </w:pPr>
            <w:r>
              <w:rPr>
                <w:sz w:val="18"/>
              </w:rPr>
              <w:lastRenderedPageBreak/>
              <w:t xml:space="preserve">ImageNet </w:t>
            </w:r>
            <w:r>
              <w:rPr>
                <w:sz w:val="18"/>
              </w:rPr>
              <w:t>预训练</w:t>
            </w:r>
            <w:r>
              <w:rPr>
                <w:sz w:val="18"/>
              </w:rPr>
              <w:t xml:space="preserve"> D</w:t>
            </w:r>
          </w:p>
        </w:tc>
        <w:tc>
          <w:tcPr>
            <w:tcW w:w="1700" w:type="dxa"/>
            <w:tcMar>
              <w:top w:w="80" w:type="dxa"/>
              <w:left w:w="120" w:type="dxa"/>
              <w:bottom w:w="80" w:type="dxa"/>
              <w:right w:w="120" w:type="dxa"/>
            </w:tcMar>
            <w:vAlign w:val="center"/>
          </w:tcPr>
          <w:p w14:paraId="6A65C30F"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5CF90D22"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5979C6C3"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2FCB18E2" w14:textId="77777777" w:rsidR="00DF71DF" w:rsidRDefault="00043E42">
            <w:pPr>
              <w:spacing w:after="0" w:line="264" w:lineRule="auto"/>
              <w:jc w:val="center"/>
            </w:pPr>
            <w:r>
              <w:rPr>
                <w:sz w:val="18"/>
              </w:rPr>
              <w:t>[-0.0224, +0.0258]</w:t>
            </w:r>
          </w:p>
        </w:tc>
      </w:tr>
    </w:tbl>
    <w:p w14:paraId="4662262D" w14:textId="77777777" w:rsidR="00DF71DF" w:rsidRDefault="00DF71DF">
      <w:pPr>
        <w:spacing w:after="40"/>
      </w:pPr>
    </w:p>
    <w:p w14:paraId="3E5F607E" w14:textId="77777777" w:rsidR="00DF71DF" w:rsidRDefault="00043E42">
      <w:r>
        <w:t>可写入讨论的谨慎结论是：完整方案相对</w:t>
      </w:r>
      <w:r>
        <w:t xml:space="preserve"> E0 </w:t>
      </w:r>
      <w:r>
        <w:t>的提升在三个训练种子中方向一致，</w:t>
      </w:r>
      <w:r>
        <w:t xml:space="preserve">ResNet34 </w:t>
      </w:r>
      <w:r>
        <w:t>结构的配对提升也在三个种子中为正；三通道输入、轻量增强和</w:t>
      </w:r>
      <w:r>
        <w:t xml:space="preserve"> ImageNet </w:t>
      </w:r>
      <w:r>
        <w:t>预训练的平均差值虽为正，但区间跨越</w:t>
      </w:r>
      <w:r>
        <w:t xml:space="preserve"> 0 </w:t>
      </w:r>
      <w:r>
        <w:t>或种子方向不完全一致，暂不宜写成稳定、独立的确定性贡献。</w:t>
      </w:r>
    </w:p>
    <w:p w14:paraId="6C059AF0" w14:textId="147EEE1E" w:rsidR="00DF71DF" w:rsidRDefault="00822B9C">
      <w:pPr>
        <w:pStyle w:val="20"/>
      </w:pPr>
      <w:r>
        <w:rPr>
          <w:rFonts w:ascii="Calibri" w:eastAsia="微软雅黑" w:hAnsi="Calibri" w:hint="eastAsia"/>
          <w:color w:val="000000"/>
        </w:rPr>
        <w:t xml:space="preserve">4.7 </w:t>
      </w:r>
      <w:r>
        <w:rPr>
          <w:rFonts w:ascii="Calibri" w:eastAsia="微软雅黑" w:hAnsi="Calibri" w:hint="eastAsia"/>
          <w:color w:val="000000"/>
        </w:rPr>
        <w:t>可视化与误差分析【部分待补充】</w:t>
      </w:r>
    </w:p>
    <w:p w14:paraId="2E15C8DF" w14:textId="77777777" w:rsidR="00DF71DF" w:rsidRDefault="00043E42">
      <w:r>
        <w:t>建议从</w:t>
      </w:r>
      <w:r>
        <w:t xml:space="preserve"> </w:t>
      </w:r>
      <w:r>
        <w:rPr>
          <w:rFonts w:ascii="Consolas" w:hAnsi="Consolas"/>
          <w:color w:val="31465A"/>
          <w:sz w:val="21"/>
        </w:rPr>
        <w:t>runs/*/comparisons/test/</w:t>
      </w:r>
      <w:r>
        <w:t xml:space="preserve"> </w:t>
      </w:r>
      <w:r>
        <w:t>和</w:t>
      </w:r>
      <w:r>
        <w:t xml:space="preserve"> </w:t>
      </w:r>
      <w:r>
        <w:rPr>
          <w:rFonts w:ascii="Consolas" w:hAnsi="Consolas"/>
          <w:color w:val="31465A"/>
          <w:sz w:val="21"/>
        </w:rPr>
        <w:t>evaluation/test/samples.csv</w:t>
      </w:r>
      <w:r>
        <w:t xml:space="preserve"> </w:t>
      </w:r>
      <w:r>
        <w:t>选取并编号：</w:t>
      </w:r>
    </w:p>
    <w:p w14:paraId="14C7EB35" w14:textId="77777777" w:rsidR="00DF71DF" w:rsidRDefault="00043E42">
      <w:pPr>
        <w:numPr>
          <w:ilvl w:val="0"/>
          <w:numId w:val="4"/>
        </w:numPr>
      </w:pPr>
      <w:r>
        <w:t xml:space="preserve">MRI </w:t>
      </w:r>
      <w:r>
        <w:t>原图、真实掩膜、预测掩膜和</w:t>
      </w:r>
      <w:r>
        <w:t xml:space="preserve"> TP/FP/FN </w:t>
      </w:r>
      <w:r>
        <w:t>叠加图；</w:t>
      </w:r>
    </w:p>
    <w:p w14:paraId="5496FBB6" w14:textId="77777777" w:rsidR="00DF71DF" w:rsidRDefault="00043E42">
      <w:pPr>
        <w:numPr>
          <w:ilvl w:val="0"/>
          <w:numId w:val="4"/>
        </w:numPr>
      </w:pPr>
      <w:r>
        <w:t>正常背景误报的空切片；</w:t>
      </w:r>
    </w:p>
    <w:p w14:paraId="3F435C72" w14:textId="77777777" w:rsidR="00DF71DF" w:rsidRDefault="00043E42">
      <w:pPr>
        <w:numPr>
          <w:ilvl w:val="0"/>
          <w:numId w:val="4"/>
        </w:numPr>
      </w:pPr>
      <w:r>
        <w:t>病灶边界偏移或过分割样本；</w:t>
      </w:r>
    </w:p>
    <w:p w14:paraId="163E4766" w14:textId="77777777" w:rsidR="00DF71DF" w:rsidRDefault="00043E42">
      <w:pPr>
        <w:numPr>
          <w:ilvl w:val="0"/>
          <w:numId w:val="4"/>
        </w:numPr>
      </w:pPr>
      <w:r>
        <w:t>小病灶欠分割或漏检样本；</w:t>
      </w:r>
    </w:p>
    <w:p w14:paraId="6E45E08E" w14:textId="77777777" w:rsidR="00DF71DF" w:rsidRDefault="00043E42">
      <w:pPr>
        <w:numPr>
          <w:ilvl w:val="0"/>
          <w:numId w:val="4"/>
        </w:numPr>
      </w:pPr>
      <w:r>
        <w:t>不同模型在同一患者切片上的定性对比。</w:t>
      </w:r>
    </w:p>
    <w:p w14:paraId="09C492E3" w14:textId="77777777" w:rsidR="00DF71DF" w:rsidRDefault="00043E42">
      <w:r>
        <w:t>当前仓库已有比较图生成流程，但本草稿没有擅自统计</w:t>
      </w:r>
      <w:r>
        <w:t>“</w:t>
      </w:r>
      <w:r>
        <w:t>典型错误有多少例</w:t>
      </w:r>
      <w:r>
        <w:t>”</w:t>
      </w:r>
      <w:r>
        <w:t>；正式稿应在确定样本后补上图号、样本编号和客观描述。</w:t>
      </w:r>
    </w:p>
    <w:p w14:paraId="5543C623" w14:textId="77777777" w:rsidR="00DF71DF" w:rsidRDefault="00043E42">
      <w:pPr>
        <w:pStyle w:val="1"/>
      </w:pPr>
      <w:r>
        <w:rPr>
          <w:rFonts w:ascii="Calibri" w:eastAsia="微软雅黑" w:hAnsi="Calibri"/>
          <w:color w:val="000000"/>
        </w:rPr>
        <w:t xml:space="preserve">5 </w:t>
      </w:r>
      <w:r>
        <w:rPr>
          <w:rFonts w:ascii="Calibri" w:eastAsia="微软雅黑" w:hAnsi="Calibri"/>
          <w:color w:val="000000"/>
        </w:rPr>
        <w:t>结果与讨论</w:t>
      </w:r>
    </w:p>
    <w:p w14:paraId="241504FB" w14:textId="77777777" w:rsidR="00DF71DF" w:rsidRDefault="00043E42">
      <w:pPr>
        <w:pStyle w:val="20"/>
      </w:pPr>
      <w:r>
        <w:rPr>
          <w:rFonts w:ascii="Calibri" w:eastAsia="微软雅黑" w:hAnsi="Calibri"/>
          <w:color w:val="000000"/>
        </w:rPr>
        <w:t xml:space="preserve">5.1 </w:t>
      </w:r>
      <w:r>
        <w:rPr>
          <w:rFonts w:ascii="Calibri" w:eastAsia="微软雅黑" w:hAnsi="Calibri"/>
          <w:color w:val="000000"/>
        </w:rPr>
        <w:t>整体分割表现</w:t>
      </w:r>
    </w:p>
    <w:p w14:paraId="556CE9F9" w14:textId="77777777" w:rsidR="00DF71DF" w:rsidRDefault="00043E42">
      <w:r>
        <w:t>在当前固定患者级测试集和三个训练随机种子下，</w:t>
      </w:r>
      <w:r>
        <w:t xml:space="preserve">M4-P </w:t>
      </w:r>
      <w:r>
        <w:t>的</w:t>
      </w:r>
      <w:r>
        <w:t xml:space="preserve"> Positive Macro IoU </w:t>
      </w:r>
      <w:r>
        <w:t>和</w:t>
      </w:r>
      <w:r>
        <w:t xml:space="preserve"> Positive Dice </w:t>
      </w:r>
      <w:r>
        <w:t>均为八种配置中最高的报告均值。该结果支持</w:t>
      </w:r>
      <w:r>
        <w:t>“</w:t>
      </w:r>
      <w:r>
        <w:t>在本实验协议下，</w:t>
      </w:r>
      <w:r>
        <w:t xml:space="preserve">ResNet34-U-Net </w:t>
      </w:r>
      <w:r>
        <w:t>完整方案表现较好</w:t>
      </w:r>
      <w:r>
        <w:t>”</w:t>
      </w:r>
      <w:r>
        <w:t>，但不支持</w:t>
      </w:r>
      <w:r>
        <w:t>“</w:t>
      </w:r>
      <w:r>
        <w:t>模型适用于所有医院、所有</w:t>
      </w:r>
      <w:r>
        <w:t xml:space="preserve"> MRI </w:t>
      </w:r>
      <w:r>
        <w:t>序列</w:t>
      </w:r>
      <w:r>
        <w:t>”</w:t>
      </w:r>
      <w:r>
        <w:t>或</w:t>
      </w:r>
      <w:r>
        <w:t>“</w:t>
      </w:r>
      <w:r>
        <w:t>可以直接用于临床</w:t>
      </w:r>
      <w:r>
        <w:t>”</w:t>
      </w:r>
      <w:r>
        <w:t>。</w:t>
      </w:r>
    </w:p>
    <w:p w14:paraId="4E58D8A9" w14:textId="77777777" w:rsidR="00DF71DF" w:rsidRDefault="00043E42">
      <w:pPr>
        <w:pStyle w:val="20"/>
      </w:pPr>
      <w:r>
        <w:rPr>
          <w:rFonts w:ascii="Calibri" w:eastAsia="微软雅黑" w:hAnsi="Calibri"/>
          <w:color w:val="000000"/>
        </w:rPr>
        <w:lastRenderedPageBreak/>
        <w:t xml:space="preserve">5.2 </w:t>
      </w:r>
      <w:r>
        <w:rPr>
          <w:rFonts w:ascii="Calibri" w:eastAsia="微软雅黑" w:hAnsi="Calibri"/>
          <w:color w:val="000000"/>
        </w:rPr>
        <w:t>不同组件的作用</w:t>
      </w:r>
    </w:p>
    <w:p w14:paraId="417CB81E" w14:textId="77777777" w:rsidR="00DF71DF" w:rsidRDefault="00043E42">
      <w:r>
        <w:t>对比结果表明，</w:t>
      </w:r>
      <w:r>
        <w:t xml:space="preserve">ResNet34 </w:t>
      </w:r>
      <w:r>
        <w:t>结构的配对提升比单独更换输入、加入轻量增强或使用</w:t>
      </w:r>
      <w:r>
        <w:t xml:space="preserve"> ImageNet </w:t>
      </w:r>
      <w:r>
        <w:t>预训练更稳定。输入通道、增强和预训练的效果存在随机种子或患者差异，因此讨论时应报告均值、标准差和配对区间，而不是只报告最好的一次运行。</w:t>
      </w:r>
    </w:p>
    <w:p w14:paraId="68B01FE0" w14:textId="77777777" w:rsidR="00DF71DF" w:rsidRDefault="00043E42">
      <w:pPr>
        <w:pStyle w:val="20"/>
      </w:pPr>
      <w:r>
        <w:rPr>
          <w:rFonts w:ascii="Calibri" w:eastAsia="微软雅黑" w:hAnsi="Calibri"/>
          <w:color w:val="000000"/>
        </w:rPr>
        <w:t xml:space="preserve">5.3 </w:t>
      </w:r>
      <w:r>
        <w:rPr>
          <w:rFonts w:ascii="Calibri" w:eastAsia="微软雅黑" w:hAnsi="Calibri"/>
          <w:color w:val="000000"/>
        </w:rPr>
        <w:t>指标之间的权衡</w:t>
      </w:r>
    </w:p>
    <w:p w14:paraId="47C3D16E" w14:textId="77777777" w:rsidR="00DF71DF" w:rsidRDefault="00043E42">
      <w:r>
        <w:t xml:space="preserve">M4-P </w:t>
      </w:r>
      <w:r>
        <w:t>的</w:t>
      </w:r>
      <w:r>
        <w:t xml:space="preserve"> Recall </w:t>
      </w:r>
      <w:r>
        <w:t>均值高于</w:t>
      </w:r>
      <w:r>
        <w:t xml:space="preserve"> E0</w:t>
      </w:r>
      <w:r>
        <w:t>，说明在当前测试集上其对正类像素的覆盖表现较好；但空切片误报率并非八种配置中最低，说明提高病灶覆盖率可能伴随背景误报。正文应同时报告</w:t>
      </w:r>
      <w:r>
        <w:t xml:space="preserve"> Positive </w:t>
      </w:r>
      <w:r>
        <w:t>指标、</w:t>
      </w:r>
      <w:r>
        <w:t xml:space="preserve">Micro </w:t>
      </w:r>
      <w:r>
        <w:t>指标和空切片误报率，避免只使用单一分数评价模型。</w:t>
      </w:r>
    </w:p>
    <w:p w14:paraId="3E4648DF" w14:textId="77777777" w:rsidR="00DF71DF" w:rsidRDefault="00043E42">
      <w:pPr>
        <w:pStyle w:val="20"/>
      </w:pPr>
      <w:r>
        <w:rPr>
          <w:rFonts w:ascii="Calibri" w:eastAsia="微软雅黑" w:hAnsi="Calibri"/>
          <w:color w:val="000000"/>
        </w:rPr>
        <w:t xml:space="preserve">5.4 </w:t>
      </w:r>
      <w:r>
        <w:rPr>
          <w:rFonts w:ascii="Calibri" w:eastAsia="微软雅黑" w:hAnsi="Calibri"/>
          <w:color w:val="000000"/>
        </w:rPr>
        <w:t>患者级不确定性</w:t>
      </w:r>
    </w:p>
    <w:p w14:paraId="296659AC" w14:textId="77777777" w:rsidR="00DF71DF" w:rsidRDefault="00043E42">
      <w:r>
        <w:t>患者级配对分析只基于</w:t>
      </w:r>
      <w:r>
        <w:t xml:space="preserve"> 10 </w:t>
      </w:r>
      <w:r>
        <w:t>名测试患者，</w:t>
      </w:r>
      <w:r>
        <w:t xml:space="preserve">bootstrap </w:t>
      </w:r>
      <w:r>
        <w:t>区间主要用于描述不确定性，不应替代更大规模的独立验证。三个训练种子反映的是固定患者划分上的训练随机性，而不是新的患者样本。</w:t>
      </w:r>
    </w:p>
    <w:p w14:paraId="568AD9F9" w14:textId="77777777" w:rsidR="00DF71DF" w:rsidRDefault="00043E42">
      <w:pPr>
        <w:pStyle w:val="20"/>
      </w:pPr>
      <w:r>
        <w:rPr>
          <w:rFonts w:ascii="Calibri" w:eastAsia="微软雅黑" w:hAnsi="Calibri"/>
          <w:color w:val="000000"/>
        </w:rPr>
        <w:t xml:space="preserve">5.5 </w:t>
      </w:r>
      <w:r>
        <w:rPr>
          <w:rFonts w:ascii="Calibri" w:eastAsia="微软雅黑" w:hAnsi="Calibri"/>
          <w:color w:val="000000"/>
        </w:rPr>
        <w:t>局限性与伦理说明</w:t>
      </w:r>
    </w:p>
    <w:p w14:paraId="27D91208" w14:textId="77777777" w:rsidR="00DF71DF" w:rsidRDefault="00043E42">
      <w:pPr>
        <w:numPr>
          <w:ilvl w:val="0"/>
          <w:numId w:val="5"/>
        </w:numPr>
      </w:pPr>
      <w:r>
        <w:t>当前实验来自单一数据来源，尚无外部医院或跨设备测试。</w:t>
      </w:r>
    </w:p>
    <w:p w14:paraId="4D9577F3" w14:textId="77777777" w:rsidR="00DF71DF" w:rsidRDefault="00043E42">
      <w:pPr>
        <w:numPr>
          <w:ilvl w:val="0"/>
          <w:numId w:val="5"/>
        </w:numPr>
      </w:pPr>
      <w:r>
        <w:t>测试集只有</w:t>
      </w:r>
      <w:r>
        <w:t xml:space="preserve"> 10 </w:t>
      </w:r>
      <w:r>
        <w:t>名患者，患者级结论的统计稳定性有限。</w:t>
      </w:r>
    </w:p>
    <w:p w14:paraId="7A278435" w14:textId="77777777" w:rsidR="00DF71DF" w:rsidRDefault="00043E42">
      <w:pPr>
        <w:numPr>
          <w:ilvl w:val="0"/>
          <w:numId w:val="5"/>
        </w:numPr>
      </w:pPr>
      <w:r>
        <w:t>任务为</w:t>
      </w:r>
      <w:r>
        <w:t xml:space="preserve"> 2D </w:t>
      </w:r>
      <w:r>
        <w:t>切片级二值分割，不是</w:t>
      </w:r>
      <w:r>
        <w:t xml:space="preserve"> 3D </w:t>
      </w:r>
      <w:r>
        <w:t>体积重建，也不是多类别像素分割。</w:t>
      </w:r>
    </w:p>
    <w:p w14:paraId="5907EAC6" w14:textId="77777777" w:rsidR="00DF71DF" w:rsidRDefault="00043E42">
      <w:pPr>
        <w:numPr>
          <w:ilvl w:val="0"/>
          <w:numId w:val="5"/>
        </w:numPr>
      </w:pPr>
      <w:r>
        <w:t>当前清单中的样本标签均为</w:t>
      </w:r>
      <w:r>
        <w:t xml:space="preserve"> LGG</w:t>
      </w:r>
      <w:r>
        <w:t>，不能据此推断其他肿瘤类型的性能。</w:t>
      </w:r>
    </w:p>
    <w:p w14:paraId="1FC6A225" w14:textId="77777777" w:rsidR="00DF71DF" w:rsidRDefault="00043E42">
      <w:pPr>
        <w:numPr>
          <w:ilvl w:val="0"/>
          <w:numId w:val="5"/>
        </w:numPr>
      </w:pPr>
      <w:r>
        <w:t>尚未完成放射科医生盲评、临床工作流验证、校准和不确定性评估。</w:t>
      </w:r>
    </w:p>
    <w:p w14:paraId="224734B8" w14:textId="77777777" w:rsidR="00DF71DF" w:rsidRDefault="00043E42">
      <w:pPr>
        <w:numPr>
          <w:ilvl w:val="0"/>
          <w:numId w:val="5"/>
        </w:numPr>
      </w:pPr>
      <w:r>
        <w:t>模型只能作为研究性辅助分析工具，不能替代临床诊断、治疗决策或医生复核。</w:t>
      </w:r>
    </w:p>
    <w:p w14:paraId="20BE3111" w14:textId="77777777" w:rsidR="00DF71DF" w:rsidRDefault="00043E42">
      <w:pPr>
        <w:pStyle w:val="1"/>
      </w:pPr>
      <w:r>
        <w:rPr>
          <w:rFonts w:ascii="Calibri" w:eastAsia="微软雅黑" w:hAnsi="Calibri"/>
          <w:color w:val="000000"/>
        </w:rPr>
        <w:lastRenderedPageBreak/>
        <w:t xml:space="preserve">6 </w:t>
      </w:r>
      <w:r>
        <w:rPr>
          <w:rFonts w:ascii="Calibri" w:eastAsia="微软雅黑" w:hAnsi="Calibri"/>
          <w:color w:val="000000"/>
        </w:rPr>
        <w:t>结论与未来工作</w:t>
      </w:r>
    </w:p>
    <w:p w14:paraId="3B6D11D2" w14:textId="77777777" w:rsidR="00DF71DF" w:rsidRDefault="00043E42">
      <w:pPr>
        <w:pStyle w:val="20"/>
      </w:pPr>
      <w:r>
        <w:rPr>
          <w:rFonts w:ascii="Calibri" w:eastAsia="微软雅黑" w:hAnsi="Calibri"/>
          <w:color w:val="000000"/>
        </w:rPr>
        <w:t xml:space="preserve">6.1 </w:t>
      </w:r>
      <w:r>
        <w:rPr>
          <w:rFonts w:ascii="Calibri" w:eastAsia="微软雅黑" w:hAnsi="Calibri"/>
          <w:color w:val="000000"/>
        </w:rPr>
        <w:t>结论（当前证据版）</w:t>
      </w:r>
    </w:p>
    <w:p w14:paraId="62518B6A" w14:textId="77777777" w:rsidR="00DF71DF" w:rsidRDefault="00043E42">
      <w:r>
        <w:t>本文构建了一个以</w:t>
      </w:r>
      <w:r>
        <w:t xml:space="preserve"> </w:t>
      </w:r>
      <w:r>
        <w:rPr>
          <w:rFonts w:ascii="Consolas" w:hAnsi="Consolas"/>
          <w:color w:val="31465A"/>
          <w:sz w:val="21"/>
        </w:rPr>
        <w:t>kaggle_3m</w:t>
      </w:r>
      <w:r>
        <w:t xml:space="preserve"> </w:t>
      </w:r>
      <w:r>
        <w:t>为数据来源、以患者级固定清单为基础的脑肿瘤</w:t>
      </w:r>
      <w:r>
        <w:t xml:space="preserve"> MRI </w:t>
      </w:r>
      <w:r>
        <w:t>切片二值分割实验流程。通过三随机种子和严格组件配对实验，当前结果显示，</w:t>
      </w:r>
      <w:r>
        <w:t>M4-P</w:t>
      </w:r>
      <w:r>
        <w:t>（多通道输入、轻量增强、</w:t>
      </w:r>
      <w:r>
        <w:t xml:space="preserve">ResNet34 </w:t>
      </w:r>
      <w:r>
        <w:t>编码器和</w:t>
      </w:r>
      <w:r>
        <w:t xml:space="preserve"> ImageNet </w:t>
      </w:r>
      <w:r>
        <w:t>预训练）在本测试集上的平均</w:t>
      </w:r>
      <w:r>
        <w:t xml:space="preserve"> Positive Macro IoU </w:t>
      </w:r>
      <w:r>
        <w:t>为</w:t>
      </w:r>
      <w:r>
        <w:t xml:space="preserve"> 0.7664 ± 0.0086</w:t>
      </w:r>
      <w:r>
        <w:t>，平均</w:t>
      </w:r>
      <w:r>
        <w:t xml:space="preserve"> Positive Dice </w:t>
      </w:r>
      <w:r>
        <w:t>为</w:t>
      </w:r>
      <w:r>
        <w:t xml:space="preserve"> 0.8425 ± 0.0101</w:t>
      </w:r>
      <w:r>
        <w:t>。与</w:t>
      </w:r>
      <w:r>
        <w:t xml:space="preserve"> E0 </w:t>
      </w:r>
      <w:r>
        <w:t>基线相比，完整方案的配对提升在三个训练种子中方向一致；</w:t>
      </w:r>
      <w:r>
        <w:t xml:space="preserve">ResNet34 </w:t>
      </w:r>
      <w:r>
        <w:t>结构也表现出较稳定的正向差值。三通道输入、轻量增强和</w:t>
      </w:r>
      <w:r>
        <w:t xml:space="preserve"> ImageNet </w:t>
      </w:r>
      <w:r>
        <w:t>预训练的独立贡献仍存在不确定性。上述结论仅适用于当前清单、数据划分和训练协议。</w:t>
      </w:r>
    </w:p>
    <w:p w14:paraId="6D5E5173" w14:textId="77777777" w:rsidR="00DF71DF" w:rsidRDefault="00043E42">
      <w:pPr>
        <w:pStyle w:val="20"/>
      </w:pPr>
      <w:r>
        <w:rPr>
          <w:rFonts w:ascii="Calibri" w:eastAsia="微软雅黑" w:hAnsi="Calibri"/>
          <w:color w:val="000000"/>
        </w:rPr>
        <w:t xml:space="preserve">6.2 </w:t>
      </w:r>
      <w:r>
        <w:rPr>
          <w:rFonts w:ascii="Calibri" w:eastAsia="微软雅黑" w:hAnsi="Calibri"/>
          <w:color w:val="000000"/>
        </w:rPr>
        <w:t>未来工作</w:t>
      </w:r>
    </w:p>
    <w:p w14:paraId="566790DA" w14:textId="77777777" w:rsidR="00DF71DF" w:rsidRDefault="00043E42">
      <w:pPr>
        <w:numPr>
          <w:ilvl w:val="0"/>
          <w:numId w:val="6"/>
        </w:numPr>
      </w:pPr>
      <w:r>
        <w:t>在保持患者级隔离的前提下增加独立来源和外部测试集。</w:t>
      </w:r>
    </w:p>
    <w:p w14:paraId="5E2CE092" w14:textId="77777777" w:rsidR="00DF71DF" w:rsidRDefault="00043E42">
      <w:pPr>
        <w:numPr>
          <w:ilvl w:val="0"/>
          <w:numId w:val="6"/>
        </w:numPr>
      </w:pPr>
      <w:r>
        <w:t>核对并补全原始</w:t>
      </w:r>
      <w:r>
        <w:t xml:space="preserve"> MRI </w:t>
      </w:r>
      <w:r>
        <w:t>序列、患者元数据和数据许可证信息。</w:t>
      </w:r>
    </w:p>
    <w:p w14:paraId="7AB03806" w14:textId="77777777" w:rsidR="00DF71DF" w:rsidRDefault="00043E42">
      <w:pPr>
        <w:numPr>
          <w:ilvl w:val="0"/>
          <w:numId w:val="6"/>
        </w:numPr>
      </w:pPr>
      <w:r>
        <w:t>引入</w:t>
      </w:r>
      <w:r>
        <w:t xml:space="preserve"> 3D </w:t>
      </w:r>
      <w:r>
        <w:t>体积建模、多序列融合、边界指标和概率校准。</w:t>
      </w:r>
    </w:p>
    <w:p w14:paraId="5562291A" w14:textId="77777777" w:rsidR="00DF71DF" w:rsidRDefault="00043E42">
      <w:pPr>
        <w:numPr>
          <w:ilvl w:val="0"/>
          <w:numId w:val="6"/>
        </w:numPr>
      </w:pPr>
      <w:r>
        <w:t>增加患者级交叉验证，并预先规定模型选择和统计分析方案。</w:t>
      </w:r>
    </w:p>
    <w:p w14:paraId="31CFAC14" w14:textId="77777777" w:rsidR="00DF71DF" w:rsidRDefault="00043E42">
      <w:pPr>
        <w:numPr>
          <w:ilvl w:val="0"/>
          <w:numId w:val="6"/>
        </w:numPr>
      </w:pPr>
      <w:r>
        <w:t>由临床专家进行盲法定性评价，分析模型在不同病灶大小、边界清晰度和图像质量下的可靠性。</w:t>
      </w:r>
    </w:p>
    <w:p w14:paraId="070948BF" w14:textId="77777777" w:rsidR="00DF71DF" w:rsidRDefault="00043E42">
      <w:pPr>
        <w:pStyle w:val="1"/>
      </w:pPr>
      <w:r>
        <w:t>参考文献</w:t>
      </w:r>
    </w:p>
    <w:p w14:paraId="0A3873D3"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2C00E1D" w14:textId="77777777" w:rsidR="00DF71DF" w:rsidRDefault="00043E42">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w14:paraId="0CEA4BAD" w14:textId="77777777" w:rsidR="00DF71DF" w:rsidRDefault="00043E42">
      <w:pPr>
        <w:ind w:left="420" w:hanging="420"/>
      </w:pPr>
      <w:r>
        <w:lastRenderedPageBreak/>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1365D6DC"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4F07370" w14:textId="77777777" w:rsidR="00DF71DF" w:rsidRDefault="00043E42">
      <w:pPr>
        <w:ind w:left="420" w:hanging="420"/>
      </w:pPr>
      <w:r>
        <w:t>[5] LI P, LI Z, WANG Z, et al. mResU-Net: multi-scale residual U-Net-based brain tumor segmentation from multimodal MRI[J]. Medical and Biological Engineering and Computing, 2024, 62(3): 641-651. DOI: 10.1007/s11517-023-02965-1. PMID: 37981627.</w:t>
      </w:r>
    </w:p>
    <w:p w14:paraId="57896E65" w14:textId="77777777" w:rsidR="00DF71DF" w:rsidRDefault="00043E42">
      <w:pPr>
        <w:ind w:left="420" w:hanging="420"/>
      </w:pPr>
      <w:r>
        <w:t>[6] POURMAHBOUBI A, ARSALANI SAEED N, TABRIZCHI H. A brain tumor segmentation enhancement in MRI images using U-Net and transfer learning[J]. BMC Medical Imaging, 2025, 25(1): 307. DOI: 10.1186/s12880-025-01837-4. PMID: 40745592.</w:t>
      </w:r>
    </w:p>
    <w:p w14:paraId="4E5D094F"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623AF5C3"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0AF3206C"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2C2F75E6"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33CAC7E8"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0563D079"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10.1093/neuonc/noaf058. PMID: 40037540.</w:t>
      </w:r>
    </w:p>
    <w:p w14:paraId="6141667B" w14:textId="77777777" w:rsidR="00DF71DF" w:rsidRDefault="00043E42">
      <w:pPr>
        <w:ind w:left="420" w:hanging="420"/>
      </w:pPr>
      <w:r>
        <w:lastRenderedPageBreak/>
        <w:t>[13] FENG X, GHIMIRE K, KIM D D, et al. Brain Tumor Segmentation for Multi-Modal MRI with Missing Information[J]. Journal of Digital Imaging, 2023, 36(5): 2075-2087. DOI: 10.1007/s10278-023-00860-7. PMID: 37340197.</w:t>
      </w:r>
    </w:p>
    <w:p w14:paraId="25056330" w14:textId="77777777" w:rsidR="00DF71DF" w:rsidRDefault="00043E42">
      <w:pPr>
        <w:ind w:left="420" w:hanging="420"/>
      </w:pPr>
      <w:r>
        <w:t>[14] AHSAN R, SHAHZADI I, NAJEEB F, et al. Brain tumor detection and segmentation using deep learning[J]. MAGMA, 2025, 38(1): 13-22. DOI: 10.1007/s10334-024-01203-5. PMID: 39231857.</w:t>
      </w:r>
    </w:p>
    <w:p w14:paraId="5ABAEE7F" w14:textId="77777777" w:rsidR="00DF71DF" w:rsidRDefault="00043E42">
      <w:pPr>
        <w:ind w:left="420" w:hanging="420"/>
      </w:pPr>
      <w:r>
        <w:t>[15] ZHANG Y, HAN Y, ZHANG J. MAU-Net: Mixed attention U-Net for MRI brain tumor segmentation[J]. Mathematical Biosciences and Engineering, 2023, 20(12): 20510-20527. DOI: 10.3934/mbe.2023907. PMID: 38124563.</w:t>
      </w:r>
    </w:p>
    <w:p w14:paraId="505C519B" w14:textId="77777777" w:rsidR="00DF71DF" w:rsidRDefault="00043E42">
      <w:pPr>
        <w:pStyle w:val="1"/>
      </w:pPr>
      <w:r>
        <w:rPr>
          <w:rFonts w:ascii="Calibri" w:eastAsia="微软雅黑" w:hAnsi="Calibri"/>
          <w:color w:val="000000"/>
        </w:rPr>
        <w:t>需要在成稿前补齐的材料清单</w:t>
      </w:r>
    </w:p>
    <w:p w14:paraId="00B38E7D" w14:textId="77777777" w:rsidR="00DF71DF" w:rsidRDefault="00043E42">
      <w:pPr>
        <w:numPr>
          <w:ilvl w:val="0"/>
          <w:numId w:val="1"/>
        </w:numPr>
      </w:pPr>
      <w:r>
        <w:t>数据集原始来源、许可证和</w:t>
      </w:r>
      <w:r>
        <w:t xml:space="preserve"> MRI </w:t>
      </w:r>
      <w:r>
        <w:t>通道含义；</w:t>
      </w:r>
    </w:p>
    <w:p w14:paraId="036E0976" w14:textId="77777777" w:rsidR="00DF71DF" w:rsidRDefault="00043E42">
      <w:pPr>
        <w:numPr>
          <w:ilvl w:val="0"/>
          <w:numId w:val="1"/>
        </w:numPr>
      </w:pPr>
      <w:r>
        <w:t>训练环境的完整依赖版本、</w:t>
      </w:r>
      <w:r>
        <w:t xml:space="preserve">CPU </w:t>
      </w:r>
      <w:r>
        <w:t>和内存；</w:t>
      </w:r>
    </w:p>
    <w:p w14:paraId="2F6DA240" w14:textId="77777777" w:rsidR="00DF71DF" w:rsidRDefault="00043E42">
      <w:pPr>
        <w:numPr>
          <w:ilvl w:val="0"/>
          <w:numId w:val="1"/>
        </w:numPr>
      </w:pPr>
      <w:r>
        <w:t>训练</w:t>
      </w:r>
      <w:r>
        <w:t>/</w:t>
      </w:r>
      <w:r>
        <w:t>验证</w:t>
      </w:r>
      <w:r>
        <w:t>/</w:t>
      </w:r>
      <w:r>
        <w:t>测试的患者数和切片数最终表格；</w:t>
      </w:r>
    </w:p>
    <w:p w14:paraId="1BF640EF" w14:textId="77777777" w:rsidR="00DF71DF" w:rsidRDefault="00043E42">
      <w:pPr>
        <w:numPr>
          <w:ilvl w:val="0"/>
          <w:numId w:val="1"/>
        </w:numPr>
      </w:pPr>
      <w:r>
        <w:t>训练曲线、验证曲线、模型结构图和数据流程图；</w:t>
      </w:r>
    </w:p>
    <w:p w14:paraId="5125D68B" w14:textId="77777777" w:rsidR="00DF71DF" w:rsidRDefault="00043E42">
      <w:pPr>
        <w:numPr>
          <w:ilvl w:val="0"/>
          <w:numId w:val="1"/>
        </w:numPr>
      </w:pPr>
      <w:r>
        <w:t>典型正确、过分割、欠分割和空切片误报样本；</w:t>
      </w:r>
    </w:p>
    <w:p w14:paraId="33A48028" w14:textId="77777777" w:rsidR="00DF71DF" w:rsidRDefault="00043E42">
      <w:pPr>
        <w:numPr>
          <w:ilvl w:val="0"/>
          <w:numId w:val="1"/>
        </w:numPr>
      </w:pPr>
      <w:r>
        <w:t>参考文献及正文引用位置；</w:t>
      </w:r>
    </w:p>
    <w:p w14:paraId="48D53EAB" w14:textId="77777777" w:rsidR="00DF71DF" w:rsidRDefault="00043E42">
      <w:pPr>
        <w:numPr>
          <w:ilvl w:val="0"/>
          <w:numId w:val="1"/>
        </w:numPr>
      </w:pPr>
      <w:r>
        <w:t>所有结果表与最终</w:t>
      </w:r>
      <w:r>
        <w:t xml:space="preserve"> </w:t>
      </w:r>
      <w:r>
        <w:rPr>
          <w:rFonts w:ascii="Consolas" w:hAnsi="Consolas"/>
          <w:color w:val="31465A"/>
          <w:sz w:val="21"/>
        </w:rPr>
        <w:t>runs/</w:t>
      </w:r>
      <w:r>
        <w:t xml:space="preserve"> </w:t>
      </w:r>
      <w:r>
        <w:t>文件、</w:t>
      </w:r>
      <w:r>
        <w:t xml:space="preserve">manifest </w:t>
      </w:r>
      <w:r>
        <w:t>哈希的一致性复核；</w:t>
      </w:r>
    </w:p>
    <w:p w14:paraId="37D2128B" w14:textId="77777777" w:rsidR="00DF71DF" w:rsidRDefault="00043E42">
      <w:pPr>
        <w:numPr>
          <w:ilvl w:val="0"/>
          <w:numId w:val="1"/>
        </w:numPr>
      </w:pPr>
      <w:r>
        <w:t>外部验证或明确说明暂未完成，避免写成临床泛化结论。</w:t>
      </w:r>
    </w:p>
    <w:sectPr w:rsidR="00DF71DF"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7E5E5" w14:textId="77777777" w:rsidR="00043E42" w:rsidRDefault="00043E42">
      <w:pPr>
        <w:spacing w:after="0" w:line="240" w:lineRule="auto"/>
      </w:pPr>
      <w:r>
        <w:separator/>
      </w:r>
    </w:p>
  </w:endnote>
  <w:endnote w:type="continuationSeparator" w:id="0">
    <w:p w14:paraId="52EEA45D" w14:textId="77777777" w:rsidR="00043E42" w:rsidRDefault="0004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3AFF" w14:textId="77777777" w:rsidR="00DF71DF" w:rsidRDefault="00043E42">
    <w:pPr>
      <w:pStyle w:val="a6"/>
      <w:jc w:val="center"/>
    </w:pPr>
    <w:r>
      <w:rPr>
        <w:color w:val="626B76"/>
        <w:sz w:val="18"/>
      </w:rPr>
      <w:t>第</w:t>
    </w:r>
    <w:r>
      <w:rPr>
        <w:color w:val="626B76"/>
        <w:sz w:val="18"/>
      </w:rPr>
      <w:t xml:space="preserve"> </w:t>
    </w:r>
    <w:r>
      <w:rPr>
        <w:color w:val="626B76"/>
        <w:sz w:val="18"/>
      </w:rPr>
      <w:fldChar w:fldCharType="begin"/>
    </w:r>
    <w:r>
      <w:rPr>
        <w:color w:val="626B76"/>
        <w:sz w:val="18"/>
      </w:rPr>
      <w:instrText>PAGE</w:instrText>
    </w:r>
    <w:r>
      <w:rPr>
        <w:color w:val="626B76"/>
        <w:sz w:val="18"/>
      </w:rPr>
      <w:fldChar w:fldCharType="separate"/>
    </w:r>
    <w:r>
      <w:rPr>
        <w:color w:val="626B76"/>
        <w:sz w:val="18"/>
      </w:rPr>
      <w:t>1</w:t>
    </w:r>
    <w:r>
      <w:rPr>
        <w:color w:val="626B76"/>
        <w:sz w:val="18"/>
      </w:rPr>
      <w:fldChar w:fldCharType="end"/>
    </w:r>
    <w:r>
      <w:rPr>
        <w:color w:val="626B76"/>
        <w:sz w:val="18"/>
      </w:rPr>
      <w:t xml:space="preserve"> </w:t>
    </w:r>
    <w:r>
      <w:rPr>
        <w:color w:val="62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ED6C3" w14:textId="77777777" w:rsidR="00043E42" w:rsidRDefault="00043E42">
      <w:pPr>
        <w:spacing w:after="0" w:line="240" w:lineRule="auto"/>
      </w:pPr>
      <w:r>
        <w:separator/>
      </w:r>
    </w:p>
  </w:footnote>
  <w:footnote w:type="continuationSeparator" w:id="0">
    <w:p w14:paraId="6E44D95A" w14:textId="77777777" w:rsidR="00043E42" w:rsidRDefault="00043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7A96" w14:textId="77777777" w:rsidR="00DF71DF" w:rsidRDefault="00043E42">
    <w:pPr>
      <w:pStyle w:val="a4"/>
      <w:jc w:val="right"/>
    </w:pPr>
    <w:r>
      <w:rPr>
        <w:color w:val="626B76"/>
        <w:sz w:val="17"/>
      </w:rPr>
      <w:t>脑肿瘤</w:t>
    </w:r>
    <w:r>
      <w:rPr>
        <w:color w:val="626B76"/>
        <w:sz w:val="17"/>
      </w:rPr>
      <w:t xml:space="preserve"> MRI </w:t>
    </w:r>
    <w:r>
      <w:rPr>
        <w:color w:val="626B76"/>
        <w:sz w:val="17"/>
      </w:rPr>
      <w:t>图像分割研究</w:t>
    </w:r>
    <w:r>
      <w:rPr>
        <w:color w:val="626B76"/>
        <w:sz w:val="17"/>
      </w:rPr>
      <w:t xml:space="preserve">  |  </w:t>
    </w:r>
    <w:r>
      <w:rPr>
        <w:color w:val="626B76"/>
        <w:sz w:val="17"/>
      </w:rPr>
      <w:t>中文草稿框架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29639D"/>
    <w:rsid w:val="00326F90"/>
    <w:rsid w:val="00822B9C"/>
    <w:rsid w:val="00A5321B"/>
    <w:rsid w:val="00AA1D8D"/>
    <w:rsid w:val="00B47730"/>
    <w:rsid w:val="00CB0664"/>
    <w:rsid w:val="00DF7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4587D0"/>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5863</Words>
  <Characters>9559</Characters>
  <Application>Microsoft Office Word</Application>
  <DocSecurity>0</DocSecurity>
  <Lines>367</Lines>
  <Paragraphs>342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2</cp:revision>
  <dcterms:created xsi:type="dcterms:W3CDTF">2013-12-23T23:15:00Z</dcterms:created>
  <dcterms:modified xsi:type="dcterms:W3CDTF">2026-08-11T07:35:00Z</dcterms:modified>
  <cp:category/>
</cp:coreProperties>
</file>